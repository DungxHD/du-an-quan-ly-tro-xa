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78629" w14:textId="77777777" w:rsidR="00820D6A" w:rsidRDefault="00820D6A"/>
    <w:p w14:paraId="77C2B98B" w14:textId="77777777" w:rsidR="00820D6A" w:rsidRDefault="00820D6A"/>
    <w:p w14:paraId="045503DC" w14:textId="77777777" w:rsidR="00820D6A" w:rsidRDefault="00820D6A"/>
    <w:p w14:paraId="4C81B3DC" w14:textId="77777777" w:rsidR="00820D6A" w:rsidRDefault="00000000">
      <w:pPr>
        <w:spacing w:after="120" w:line="336" w:lineRule="auto"/>
        <w:jc w:val="center"/>
      </w:pPr>
      <w:r>
        <w:rPr>
          <w:b/>
          <w:color w:val="4B5563"/>
          <w:sz w:val="32"/>
        </w:rPr>
        <w:t>FPT POLYTECHNIC COLLEGE</w:t>
      </w:r>
    </w:p>
    <w:p w14:paraId="26DDEDD1" w14:textId="77777777" w:rsidR="00820D6A" w:rsidRDefault="00000000">
      <w:pPr>
        <w:spacing w:after="600" w:line="336" w:lineRule="auto"/>
        <w:jc w:val="center"/>
      </w:pPr>
      <w:r>
        <w:rPr>
          <w:color w:val="6B7280"/>
          <w:sz w:val="24"/>
        </w:rPr>
        <w:t>Chuyên ngành: Lập trình Web</w:t>
      </w:r>
    </w:p>
    <w:p w14:paraId="2AF93E2C" w14:textId="77777777" w:rsidR="00820D6A" w:rsidRDefault="00000000">
      <w:pPr>
        <w:jc w:val="center"/>
      </w:pPr>
      <w:r>
        <w:rPr>
          <w:color w:val="00685F"/>
          <w:sz w:val="28"/>
        </w:rPr>
        <w:t>━━━━━━━━━━━━━━━━━━━━━━━━━━━━━━━━━━━━━━━━</w:t>
      </w:r>
    </w:p>
    <w:p w14:paraId="36D2F042" w14:textId="77777777" w:rsidR="00820D6A" w:rsidRDefault="00000000">
      <w:pPr>
        <w:spacing w:after="80" w:line="336" w:lineRule="auto"/>
        <w:jc w:val="center"/>
      </w:pPr>
      <w:r>
        <w:rPr>
          <w:b/>
          <w:color w:val="1E3A8A"/>
          <w:sz w:val="40"/>
        </w:rPr>
        <w:t>BÁO CÁO THIẾT KẾ</w:t>
      </w:r>
    </w:p>
    <w:p w14:paraId="5557D863" w14:textId="77777777" w:rsidR="00820D6A" w:rsidRDefault="00000000">
      <w:pPr>
        <w:spacing w:after="80" w:line="336" w:lineRule="auto"/>
        <w:jc w:val="center"/>
      </w:pPr>
      <w:r>
        <w:rPr>
          <w:b/>
          <w:color w:val="00685F"/>
          <w:sz w:val="56"/>
        </w:rPr>
        <w:t>HỆ THỐNG QUẢN LÝ NHÀ TRỌ</w:t>
      </w:r>
    </w:p>
    <w:p w14:paraId="26152196" w14:textId="77777777" w:rsidR="00820D6A" w:rsidRDefault="00000000">
      <w:pPr>
        <w:spacing w:after="400" w:line="336" w:lineRule="auto"/>
        <w:jc w:val="center"/>
      </w:pPr>
      <w:r>
        <w:rPr>
          <w:b/>
          <w:color w:val="4B41E1"/>
          <w:sz w:val="72"/>
        </w:rPr>
        <w:t>NHATROA</w:t>
      </w:r>
    </w:p>
    <w:p w14:paraId="13B6463F" w14:textId="77777777" w:rsidR="00820D6A" w:rsidRDefault="00000000">
      <w:pPr>
        <w:jc w:val="center"/>
      </w:pPr>
      <w:r>
        <w:rPr>
          <w:color w:val="00685F"/>
          <w:sz w:val="28"/>
        </w:rPr>
        <w:t>━━━━━━━━━━━━━━━━━━━━━━━━━━━━━━━━━━━━━━━━</w:t>
      </w:r>
    </w:p>
    <w:p w14:paraId="52B18EB1" w14:textId="77777777" w:rsidR="00820D6A" w:rsidRDefault="00000000">
      <w:pPr>
        <w:spacing w:after="800" w:line="336" w:lineRule="auto"/>
        <w:jc w:val="center"/>
      </w:pPr>
      <w:r>
        <w:rPr>
          <w:i/>
          <w:color w:val="4B5563"/>
          <w:sz w:val="24"/>
        </w:rPr>
        <w:t>Nội dung: Phân tích Use Case • Thiết kế ERD • Phân tích Database</w:t>
      </w:r>
    </w:p>
    <w:p w14:paraId="2A56B18B" w14:textId="77777777" w:rsidR="00820D6A" w:rsidRDefault="00000000">
      <w:r>
        <w:br w:type="page"/>
      </w:r>
    </w:p>
    <w:p w14:paraId="5AE5EB73" w14:textId="77777777" w:rsidR="00820D6A" w:rsidRDefault="00000000">
      <w:pPr>
        <w:pStyle w:val="Heading1"/>
        <w:spacing w:before="360" w:after="160"/>
      </w:pPr>
      <w:r>
        <w:rPr>
          <w:rFonts w:ascii="Calibri" w:hAnsi="Calibri"/>
          <w:color w:val="00685F"/>
          <w:sz w:val="40"/>
        </w:rPr>
        <w:lastRenderedPageBreak/>
        <w:t>MỤC LỤC</w:t>
      </w:r>
    </w:p>
    <w:p w14:paraId="41867F55" w14:textId="77777777" w:rsidR="00820D6A" w:rsidRDefault="00000000">
      <w:pPr>
        <w:spacing w:after="80"/>
      </w:pPr>
      <w:r>
        <w:rPr>
          <w:b/>
          <w:color w:val="1E3A8A"/>
          <w:sz w:val="24"/>
        </w:rPr>
        <w:t>1. Giới thiệu dự án</w:t>
      </w:r>
      <w:r>
        <w:rPr>
          <w:color w:val="6B7280"/>
        </w:rPr>
        <w:t xml:space="preserve">  ...............................  3</w:t>
      </w:r>
    </w:p>
    <w:p w14:paraId="5FCFB093" w14:textId="77777777" w:rsidR="00820D6A" w:rsidRDefault="00000000">
      <w:pPr>
        <w:spacing w:after="80"/>
      </w:pPr>
      <w:r>
        <w:rPr>
          <w:b/>
          <w:color w:val="1E3A8A"/>
          <w:sz w:val="24"/>
        </w:rPr>
        <w:t>2. Phân tích yêu cầu hệ thống</w:t>
      </w:r>
      <w:r>
        <w:rPr>
          <w:color w:val="6B7280"/>
        </w:rPr>
        <w:t xml:space="preserve">  .....................  4</w:t>
      </w:r>
    </w:p>
    <w:p w14:paraId="3DB5E94B" w14:textId="77777777" w:rsidR="00820D6A" w:rsidRDefault="00000000">
      <w:pPr>
        <w:spacing w:after="80"/>
      </w:pPr>
      <w:r>
        <w:rPr>
          <w:b/>
          <w:color w:val="1E3A8A"/>
          <w:sz w:val="24"/>
        </w:rPr>
        <w:t>3. Thiết kế Use Case</w:t>
      </w:r>
      <w:r>
        <w:rPr>
          <w:color w:val="6B7280"/>
        </w:rPr>
        <w:t xml:space="preserve">  ..............................  6</w:t>
      </w:r>
    </w:p>
    <w:p w14:paraId="06C3BFAF" w14:textId="77777777" w:rsidR="00820D6A" w:rsidRDefault="00000000">
      <w:pPr>
        <w:spacing w:after="80"/>
      </w:pPr>
      <w:r>
        <w:rPr>
          <w:color w:val="4B5563"/>
        </w:rPr>
        <w:t xml:space="preserve">   3.1. Xác định các Actor (tác nhân)</w:t>
      </w:r>
      <w:r>
        <w:rPr>
          <w:color w:val="6B7280"/>
        </w:rPr>
        <w:t xml:space="preserve">  .............  6</w:t>
      </w:r>
    </w:p>
    <w:p w14:paraId="1E9D6375" w14:textId="77777777" w:rsidR="00820D6A" w:rsidRDefault="00000000">
      <w:pPr>
        <w:spacing w:after="80"/>
      </w:pPr>
      <w:r>
        <w:rPr>
          <w:color w:val="4B5563"/>
        </w:rPr>
        <w:t xml:space="preserve">   3.2. Sơ đồ Use Case tổng quan</w:t>
      </w:r>
      <w:r>
        <w:rPr>
          <w:color w:val="6B7280"/>
        </w:rPr>
        <w:t xml:space="preserve">  ..................  7</w:t>
      </w:r>
    </w:p>
    <w:p w14:paraId="16FD52E7" w14:textId="77777777" w:rsidR="00820D6A" w:rsidRDefault="00000000">
      <w:pPr>
        <w:spacing w:after="80"/>
      </w:pPr>
      <w:r>
        <w:rPr>
          <w:color w:val="4B5563"/>
        </w:rPr>
        <w:t xml:space="preserve">   3.3. Đặc tả các Use Case chính</w:t>
      </w:r>
      <w:r>
        <w:rPr>
          <w:color w:val="6B7280"/>
        </w:rPr>
        <w:t xml:space="preserve">  .................  8</w:t>
      </w:r>
    </w:p>
    <w:p w14:paraId="0F6221C4" w14:textId="77777777" w:rsidR="00820D6A" w:rsidRDefault="00000000">
      <w:pPr>
        <w:spacing w:after="80"/>
      </w:pPr>
      <w:r>
        <w:rPr>
          <w:b/>
          <w:color w:val="1E3A8A"/>
          <w:sz w:val="24"/>
        </w:rPr>
        <w:t>4. Thiết kế ERD (Sơ đồ quan hệ thực thể)</w:t>
      </w:r>
      <w:r>
        <w:rPr>
          <w:color w:val="6B7280"/>
        </w:rPr>
        <w:t xml:space="preserve">  ..........  10</w:t>
      </w:r>
    </w:p>
    <w:p w14:paraId="42B6185F" w14:textId="77777777" w:rsidR="00820D6A" w:rsidRDefault="00000000">
      <w:pPr>
        <w:spacing w:after="80"/>
      </w:pPr>
      <w:r>
        <w:rPr>
          <w:color w:val="4B5563"/>
        </w:rPr>
        <w:t xml:space="preserve">   4.1. Xác định các thực thể</w:t>
      </w:r>
      <w:r>
        <w:rPr>
          <w:color w:val="6B7280"/>
        </w:rPr>
        <w:t xml:space="preserve">  .....................  10</w:t>
      </w:r>
    </w:p>
    <w:p w14:paraId="5ED1C8E1" w14:textId="77777777" w:rsidR="00820D6A" w:rsidRDefault="00000000">
      <w:pPr>
        <w:spacing w:after="80"/>
      </w:pPr>
      <w:r>
        <w:rPr>
          <w:color w:val="4B5563"/>
        </w:rPr>
        <w:t xml:space="preserve">   4.2. Sơ đồ ERD</w:t>
      </w:r>
      <w:r>
        <w:rPr>
          <w:color w:val="6B7280"/>
        </w:rPr>
        <w:t xml:space="preserve">  .................................  11</w:t>
      </w:r>
    </w:p>
    <w:p w14:paraId="31144DCF" w14:textId="77777777" w:rsidR="00820D6A" w:rsidRDefault="00000000">
      <w:pPr>
        <w:spacing w:after="80"/>
      </w:pPr>
      <w:r>
        <w:rPr>
          <w:color w:val="4B5563"/>
        </w:rPr>
        <w:t xml:space="preserve">   4.3. Phân tích mối quan hệ</w:t>
      </w:r>
      <w:r>
        <w:rPr>
          <w:color w:val="6B7280"/>
        </w:rPr>
        <w:t xml:space="preserve">  .....................  12</w:t>
      </w:r>
    </w:p>
    <w:p w14:paraId="72F9D184" w14:textId="77777777" w:rsidR="00820D6A" w:rsidRDefault="00000000">
      <w:pPr>
        <w:spacing w:after="80"/>
      </w:pPr>
      <w:r>
        <w:rPr>
          <w:b/>
          <w:color w:val="1E3A8A"/>
          <w:sz w:val="24"/>
        </w:rPr>
        <w:t>5. Phân tích chi tiết Database</w:t>
      </w:r>
      <w:r>
        <w:rPr>
          <w:color w:val="6B7280"/>
        </w:rPr>
        <w:t xml:space="preserve">  ....................  13</w:t>
      </w:r>
    </w:p>
    <w:p w14:paraId="74E7B48E" w14:textId="77777777" w:rsidR="00820D6A" w:rsidRDefault="00000000">
      <w:pPr>
        <w:spacing w:after="80"/>
      </w:pPr>
      <w:r>
        <w:rPr>
          <w:color w:val="4B5563"/>
        </w:rPr>
        <w:t xml:space="preserve">   5.1. Cấu trúc các bảng</w:t>
      </w:r>
      <w:r>
        <w:rPr>
          <w:color w:val="6B7280"/>
        </w:rPr>
        <w:t xml:space="preserve">  .........................  13</w:t>
      </w:r>
    </w:p>
    <w:p w14:paraId="7806924F" w14:textId="77777777" w:rsidR="00820D6A" w:rsidRDefault="00000000">
      <w:pPr>
        <w:spacing w:after="80"/>
      </w:pPr>
      <w:r>
        <w:rPr>
          <w:color w:val="4B5563"/>
        </w:rPr>
        <w:t xml:space="preserve">   5.2. Ràng buộc toàn vẹn dữ liệu</w:t>
      </w:r>
      <w:r>
        <w:rPr>
          <w:color w:val="6B7280"/>
        </w:rPr>
        <w:t xml:space="preserve">  ................  18</w:t>
      </w:r>
    </w:p>
    <w:p w14:paraId="2F27E21A" w14:textId="77777777" w:rsidR="00820D6A" w:rsidRDefault="00000000">
      <w:pPr>
        <w:spacing w:after="80"/>
      </w:pPr>
      <w:r>
        <w:rPr>
          <w:b/>
          <w:color w:val="1E3A8A"/>
          <w:sz w:val="24"/>
        </w:rPr>
        <w:t>6. Tâm lý học màu sắc trong thiết kế</w:t>
      </w:r>
      <w:r>
        <w:rPr>
          <w:color w:val="6B7280"/>
        </w:rPr>
        <w:t xml:space="preserve">  ..............  19</w:t>
      </w:r>
    </w:p>
    <w:p w14:paraId="2819CD99" w14:textId="77777777" w:rsidR="00820D6A" w:rsidRDefault="00000000">
      <w:pPr>
        <w:spacing w:after="80"/>
      </w:pPr>
      <w:r>
        <w:rPr>
          <w:b/>
          <w:color w:val="1E3A8A"/>
          <w:sz w:val="24"/>
        </w:rPr>
        <w:t>7. Kết luận</w:t>
      </w:r>
      <w:r>
        <w:rPr>
          <w:color w:val="6B7280"/>
        </w:rPr>
        <w:t xml:space="preserve">  .......................................  20</w:t>
      </w:r>
    </w:p>
    <w:p w14:paraId="00F12B5F" w14:textId="77777777" w:rsidR="00820D6A" w:rsidRDefault="00000000">
      <w:r>
        <w:br w:type="page"/>
      </w:r>
    </w:p>
    <w:p w14:paraId="3F19853F" w14:textId="77777777" w:rsidR="00820D6A" w:rsidRDefault="00000000">
      <w:pPr>
        <w:pStyle w:val="Heading1"/>
        <w:spacing w:before="360" w:after="160"/>
      </w:pPr>
      <w:r>
        <w:rPr>
          <w:rFonts w:ascii="Calibri" w:hAnsi="Calibri"/>
          <w:color w:val="00685F"/>
          <w:sz w:val="40"/>
        </w:rPr>
        <w:lastRenderedPageBreak/>
        <w:t>1. GIỚI THIỆU DỰ ÁN</w:t>
      </w:r>
    </w:p>
    <w:p w14:paraId="5119A265" w14:textId="77777777" w:rsidR="00820D6A" w:rsidRDefault="00000000">
      <w:pPr>
        <w:pStyle w:val="Heading2"/>
        <w:spacing w:before="240" w:after="160"/>
      </w:pPr>
      <w:r>
        <w:rPr>
          <w:rFonts w:ascii="Calibri" w:hAnsi="Calibri"/>
          <w:color w:val="1E3A8A"/>
          <w:sz w:val="32"/>
        </w:rPr>
        <w:t>1.1. Đặt vấn đề</w:t>
      </w:r>
    </w:p>
    <w:p w14:paraId="5F77E032" w14:textId="77777777" w:rsidR="00820D6A" w:rsidRDefault="00000000">
      <w:pPr>
        <w:spacing w:after="120" w:line="336" w:lineRule="auto"/>
      </w:pPr>
      <w:r>
        <w:rPr>
          <w:color w:val="1F2937"/>
        </w:rPr>
        <w:t>Trong bối cảnh đô thị hóa nhanh chóng, nhu cầu tìm kiếm nhà trọ chất lượng cao của sinh viên và người đi làm trẻ tuổi ngày càng tăng. Tuy nhiên, việc tìm trọ truyền thống gặp nhiều khó khăn: thông tin không minh bạch, giá cả không rõ ràng, và thiếu các công cụ quản lý hiệu quả cho chủ trọ.</w:t>
      </w:r>
    </w:p>
    <w:p w14:paraId="14E0C066" w14:textId="77777777" w:rsidR="00820D6A" w:rsidRDefault="00000000">
      <w:pPr>
        <w:spacing w:after="120" w:line="336" w:lineRule="auto"/>
      </w:pPr>
      <w:r>
        <w:rPr>
          <w:color w:val="1F2937"/>
        </w:rPr>
        <w:t>Dự án NHATROA ra đời nhằm giải quyết những vấn đề trên bằng một hệ thống web quản lý nhà trọ toàn diện, cho phép chủ trọ quản lý khu nhà, phòng trọ, người thuê, dịch vụ một cách khoa học; đồng thời giúp người thuê dễ dàng tìm kiếm, đặt phòng và theo dõi chi phí hàng tháng.</w:t>
      </w:r>
    </w:p>
    <w:p w14:paraId="0D41C18E" w14:textId="77777777" w:rsidR="00820D6A" w:rsidRDefault="00000000">
      <w:pPr>
        <w:pStyle w:val="Heading2"/>
        <w:spacing w:before="240" w:after="160"/>
      </w:pPr>
      <w:r>
        <w:rPr>
          <w:rFonts w:ascii="Calibri" w:hAnsi="Calibri"/>
          <w:color w:val="1E3A8A"/>
          <w:sz w:val="32"/>
        </w:rPr>
        <w:t>1.2. Mục tiêu dự án</w:t>
      </w:r>
    </w:p>
    <w:p w14:paraId="2EAB166A" w14:textId="77777777" w:rsidR="00820D6A" w:rsidRDefault="00000000">
      <w:pPr>
        <w:pStyle w:val="ListBullet"/>
        <w:spacing w:after="80" w:line="312" w:lineRule="auto"/>
        <w:ind w:left="567"/>
      </w:pPr>
      <w:r>
        <w:rPr>
          <w:b/>
          <w:color w:val="00685F"/>
        </w:rPr>
        <w:t xml:space="preserve">Về phía người thuê: </w:t>
      </w:r>
      <w:r>
        <w:rPr>
          <w:color w:val="1F2937"/>
        </w:rPr>
        <w:t>Xây dựng website giới thiệu và cho thuê nhà trọ chuyên nghiệp.</w:t>
      </w:r>
    </w:p>
    <w:p w14:paraId="7487B254" w14:textId="77777777" w:rsidR="00820D6A" w:rsidRDefault="00000000">
      <w:pPr>
        <w:pStyle w:val="ListBullet"/>
        <w:spacing w:after="80" w:line="312" w:lineRule="auto"/>
        <w:ind w:left="567"/>
      </w:pPr>
      <w:r>
        <w:rPr>
          <w:b/>
          <w:color w:val="00685F"/>
        </w:rPr>
        <w:t xml:space="preserve">Về phía chủ trọ: </w:t>
      </w:r>
      <w:r>
        <w:rPr>
          <w:color w:val="1F2937"/>
        </w:rPr>
        <w:t>Cung cấp công cụ quản lý toàn diện (Khu/Tòa, Phòng, Người thuê, Dịch vụ).</w:t>
      </w:r>
    </w:p>
    <w:p w14:paraId="14D127D8" w14:textId="77777777" w:rsidR="00820D6A" w:rsidRDefault="00000000">
      <w:pPr>
        <w:pStyle w:val="ListBullet"/>
        <w:spacing w:after="80" w:line="312" w:lineRule="auto"/>
        <w:ind w:left="567"/>
      </w:pPr>
      <w:r>
        <w:rPr>
          <w:b/>
          <w:color w:val="00685F"/>
        </w:rPr>
        <w:t xml:space="preserve">Về phía quản trị: </w:t>
      </w:r>
      <w:r>
        <w:rPr>
          <w:color w:val="1F2937"/>
        </w:rPr>
        <w:t>Hệ thống cấu hình động, cho phép chủ trọ tùy chỉnh thương hiệu.</w:t>
      </w:r>
    </w:p>
    <w:p w14:paraId="36F24F87" w14:textId="77777777" w:rsidR="00820D6A" w:rsidRDefault="00000000">
      <w:pPr>
        <w:pStyle w:val="ListBullet"/>
        <w:spacing w:after="80" w:line="312" w:lineRule="auto"/>
        <w:ind w:left="567"/>
      </w:pPr>
      <w:r>
        <w:rPr>
          <w:b/>
          <w:color w:val="00685F"/>
        </w:rPr>
        <w:t xml:space="preserve">Về mặt kỹ thuật: </w:t>
      </w:r>
      <w:r>
        <w:rPr>
          <w:color w:val="1F2937"/>
        </w:rPr>
        <w:t>Áp dụng mô hình MVC, thiết kế CSDL chuẩn hóa, giao diện responsive.</w:t>
      </w:r>
    </w:p>
    <w:p w14:paraId="08E1C184" w14:textId="77777777" w:rsidR="00820D6A" w:rsidRDefault="00000000">
      <w:pPr>
        <w:pStyle w:val="Heading2"/>
        <w:spacing w:before="240" w:after="160"/>
      </w:pPr>
      <w:r>
        <w:rPr>
          <w:rFonts w:ascii="Calibri" w:hAnsi="Calibri"/>
          <w:color w:val="1E3A8A"/>
          <w:sz w:val="32"/>
        </w:rPr>
        <w:t>1.3. Công nghệ sử dụng</w:t>
      </w:r>
    </w:p>
    <w:tbl>
      <w:tblPr>
        <w:tblStyle w:val="TableGrid"/>
        <w:tblW w:w="0" w:type="auto"/>
        <w:jc w:val="center"/>
        <w:tblLook w:val="04A0" w:firstRow="1" w:lastRow="0" w:firstColumn="1" w:lastColumn="0" w:noHBand="0" w:noVBand="1"/>
      </w:tblPr>
      <w:tblGrid>
        <w:gridCol w:w="1984"/>
        <w:gridCol w:w="2551"/>
        <w:gridCol w:w="4535"/>
      </w:tblGrid>
      <w:tr w:rsidR="00820D6A" w14:paraId="21ECE9EB" w14:textId="77777777">
        <w:trPr>
          <w:jc w:val="center"/>
        </w:trPr>
        <w:tc>
          <w:tcPr>
            <w:tcW w:w="1984" w:type="dxa"/>
            <w:shd w:val="clear" w:color="auto" w:fill="00685F"/>
            <w:vAlign w:val="center"/>
          </w:tcPr>
          <w:p w14:paraId="57C9A5C4" w14:textId="77777777" w:rsidR="00820D6A" w:rsidRDefault="00000000">
            <w:pPr>
              <w:jc w:val="center"/>
            </w:pPr>
            <w:r>
              <w:rPr>
                <w:b/>
                <w:color w:val="FFFFFF"/>
                <w:sz w:val="21"/>
              </w:rPr>
              <w:t>Thành phần</w:t>
            </w:r>
          </w:p>
        </w:tc>
        <w:tc>
          <w:tcPr>
            <w:tcW w:w="2551" w:type="dxa"/>
            <w:shd w:val="clear" w:color="auto" w:fill="00685F"/>
            <w:vAlign w:val="center"/>
          </w:tcPr>
          <w:p w14:paraId="6DE92E9C" w14:textId="77777777" w:rsidR="00820D6A" w:rsidRDefault="00000000">
            <w:pPr>
              <w:jc w:val="center"/>
            </w:pPr>
            <w:r>
              <w:rPr>
                <w:b/>
                <w:color w:val="FFFFFF"/>
                <w:sz w:val="21"/>
              </w:rPr>
              <w:t>Công nghệ</w:t>
            </w:r>
          </w:p>
        </w:tc>
        <w:tc>
          <w:tcPr>
            <w:tcW w:w="4535" w:type="dxa"/>
            <w:shd w:val="clear" w:color="auto" w:fill="00685F"/>
            <w:vAlign w:val="center"/>
          </w:tcPr>
          <w:p w14:paraId="25AE11C8" w14:textId="77777777" w:rsidR="00820D6A" w:rsidRDefault="00000000">
            <w:pPr>
              <w:jc w:val="center"/>
            </w:pPr>
            <w:r>
              <w:rPr>
                <w:b/>
                <w:color w:val="FFFFFF"/>
                <w:sz w:val="21"/>
              </w:rPr>
              <w:t>Mục đích sử dụng</w:t>
            </w:r>
          </w:p>
        </w:tc>
      </w:tr>
      <w:tr w:rsidR="00820D6A" w14:paraId="500AB41C" w14:textId="77777777">
        <w:trPr>
          <w:jc w:val="center"/>
        </w:trPr>
        <w:tc>
          <w:tcPr>
            <w:tcW w:w="1984" w:type="dxa"/>
            <w:vAlign w:val="center"/>
          </w:tcPr>
          <w:p w14:paraId="18D6A20F" w14:textId="77777777" w:rsidR="00820D6A" w:rsidRDefault="00000000">
            <w:r>
              <w:rPr>
                <w:b/>
                <w:color w:val="1E3A8A"/>
                <w:sz w:val="20"/>
              </w:rPr>
              <w:t>Ngôn ngữ</w:t>
            </w:r>
          </w:p>
        </w:tc>
        <w:tc>
          <w:tcPr>
            <w:tcW w:w="2551" w:type="dxa"/>
            <w:vAlign w:val="center"/>
          </w:tcPr>
          <w:p w14:paraId="7D13CA13" w14:textId="77777777" w:rsidR="00820D6A" w:rsidRDefault="00000000">
            <w:r>
              <w:rPr>
                <w:color w:val="1F2937"/>
                <w:sz w:val="20"/>
              </w:rPr>
              <w:t>PHP (OOP, MVC)</w:t>
            </w:r>
          </w:p>
        </w:tc>
        <w:tc>
          <w:tcPr>
            <w:tcW w:w="4535" w:type="dxa"/>
            <w:vAlign w:val="center"/>
          </w:tcPr>
          <w:p w14:paraId="7B3C36AE" w14:textId="77777777" w:rsidR="00820D6A" w:rsidRDefault="00000000">
            <w:r>
              <w:rPr>
                <w:color w:val="1F2937"/>
                <w:sz w:val="20"/>
              </w:rPr>
              <w:t>Xử lý logic nghiệp vụ phía server</w:t>
            </w:r>
          </w:p>
        </w:tc>
      </w:tr>
      <w:tr w:rsidR="00820D6A" w14:paraId="0A9B65BA" w14:textId="77777777">
        <w:trPr>
          <w:jc w:val="center"/>
        </w:trPr>
        <w:tc>
          <w:tcPr>
            <w:tcW w:w="1984" w:type="dxa"/>
            <w:shd w:val="clear" w:color="auto" w:fill="F9FAFB"/>
            <w:vAlign w:val="center"/>
          </w:tcPr>
          <w:p w14:paraId="45AC7C99" w14:textId="77777777" w:rsidR="00820D6A" w:rsidRDefault="00000000">
            <w:r>
              <w:rPr>
                <w:b/>
                <w:color w:val="1E3A8A"/>
                <w:sz w:val="20"/>
              </w:rPr>
              <w:t>Cơ sở dữ liệu</w:t>
            </w:r>
          </w:p>
        </w:tc>
        <w:tc>
          <w:tcPr>
            <w:tcW w:w="2551" w:type="dxa"/>
            <w:shd w:val="clear" w:color="auto" w:fill="F9FAFB"/>
            <w:vAlign w:val="center"/>
          </w:tcPr>
          <w:p w14:paraId="0534DF0A" w14:textId="77777777" w:rsidR="00820D6A" w:rsidRDefault="00000000">
            <w:r>
              <w:rPr>
                <w:color w:val="1F2937"/>
                <w:sz w:val="20"/>
              </w:rPr>
              <w:t>MySQL / MariaDB</w:t>
            </w:r>
          </w:p>
        </w:tc>
        <w:tc>
          <w:tcPr>
            <w:tcW w:w="4535" w:type="dxa"/>
            <w:shd w:val="clear" w:color="auto" w:fill="F9FAFB"/>
            <w:vAlign w:val="center"/>
          </w:tcPr>
          <w:p w14:paraId="585D33DC" w14:textId="77777777" w:rsidR="00820D6A" w:rsidRDefault="00000000">
            <w:r>
              <w:rPr>
                <w:color w:val="1F2937"/>
                <w:sz w:val="20"/>
              </w:rPr>
              <w:t>Lưu trữ dữ liệu có quan hệ</w:t>
            </w:r>
          </w:p>
        </w:tc>
      </w:tr>
      <w:tr w:rsidR="00820D6A" w14:paraId="066FC5BD" w14:textId="77777777">
        <w:trPr>
          <w:jc w:val="center"/>
        </w:trPr>
        <w:tc>
          <w:tcPr>
            <w:tcW w:w="1984" w:type="dxa"/>
            <w:vAlign w:val="center"/>
          </w:tcPr>
          <w:p w14:paraId="069A4C24" w14:textId="77777777" w:rsidR="00820D6A" w:rsidRDefault="00000000">
            <w:r>
              <w:rPr>
                <w:b/>
                <w:color w:val="1E3A8A"/>
                <w:sz w:val="20"/>
              </w:rPr>
              <w:t>Frontend</w:t>
            </w:r>
          </w:p>
        </w:tc>
        <w:tc>
          <w:tcPr>
            <w:tcW w:w="2551" w:type="dxa"/>
            <w:vAlign w:val="center"/>
          </w:tcPr>
          <w:p w14:paraId="6867C410" w14:textId="77777777" w:rsidR="00820D6A" w:rsidRDefault="00000000">
            <w:r>
              <w:rPr>
                <w:color w:val="1F2937"/>
                <w:sz w:val="20"/>
              </w:rPr>
              <w:t>HTML5, Tailwind CSS</w:t>
            </w:r>
          </w:p>
        </w:tc>
        <w:tc>
          <w:tcPr>
            <w:tcW w:w="4535" w:type="dxa"/>
            <w:vAlign w:val="center"/>
          </w:tcPr>
          <w:p w14:paraId="6FD9827C" w14:textId="77777777" w:rsidR="00820D6A" w:rsidRDefault="00000000">
            <w:r>
              <w:rPr>
                <w:color w:val="1F2937"/>
                <w:sz w:val="20"/>
              </w:rPr>
              <w:t>Giao diện responsive, hiện đại</w:t>
            </w:r>
          </w:p>
        </w:tc>
      </w:tr>
      <w:tr w:rsidR="00820D6A" w14:paraId="1C346A16" w14:textId="77777777">
        <w:trPr>
          <w:jc w:val="center"/>
        </w:trPr>
        <w:tc>
          <w:tcPr>
            <w:tcW w:w="1984" w:type="dxa"/>
            <w:shd w:val="clear" w:color="auto" w:fill="F9FAFB"/>
            <w:vAlign w:val="center"/>
          </w:tcPr>
          <w:p w14:paraId="09018C5A" w14:textId="77777777" w:rsidR="00820D6A" w:rsidRDefault="00000000">
            <w:r>
              <w:rPr>
                <w:b/>
                <w:color w:val="1E3A8A"/>
                <w:sz w:val="20"/>
              </w:rPr>
              <w:t>Tương tác</w:t>
            </w:r>
          </w:p>
        </w:tc>
        <w:tc>
          <w:tcPr>
            <w:tcW w:w="2551" w:type="dxa"/>
            <w:shd w:val="clear" w:color="auto" w:fill="F9FAFB"/>
            <w:vAlign w:val="center"/>
          </w:tcPr>
          <w:p w14:paraId="1B71FE03" w14:textId="77777777" w:rsidR="00820D6A" w:rsidRDefault="00000000">
            <w:r>
              <w:rPr>
                <w:color w:val="1F2937"/>
                <w:sz w:val="20"/>
              </w:rPr>
              <w:t>JavaScript, Chart.js</w:t>
            </w:r>
          </w:p>
        </w:tc>
        <w:tc>
          <w:tcPr>
            <w:tcW w:w="4535" w:type="dxa"/>
            <w:shd w:val="clear" w:color="auto" w:fill="F9FAFB"/>
            <w:vAlign w:val="center"/>
          </w:tcPr>
          <w:p w14:paraId="7F2A7E18" w14:textId="77777777" w:rsidR="00820D6A" w:rsidRDefault="00000000">
            <w:r>
              <w:rPr>
                <w:color w:val="1F2937"/>
                <w:sz w:val="20"/>
              </w:rPr>
              <w:t>Hiệu ứng, biểu đồ thống kê</w:t>
            </w:r>
          </w:p>
        </w:tc>
      </w:tr>
      <w:tr w:rsidR="00820D6A" w14:paraId="08641B5B" w14:textId="77777777">
        <w:trPr>
          <w:jc w:val="center"/>
        </w:trPr>
        <w:tc>
          <w:tcPr>
            <w:tcW w:w="1984" w:type="dxa"/>
            <w:vAlign w:val="center"/>
          </w:tcPr>
          <w:p w14:paraId="21D6A224" w14:textId="77777777" w:rsidR="00820D6A" w:rsidRDefault="00000000">
            <w:r>
              <w:rPr>
                <w:b/>
                <w:color w:val="1E3A8A"/>
                <w:sz w:val="20"/>
              </w:rPr>
              <w:t>Môi trường</w:t>
            </w:r>
          </w:p>
        </w:tc>
        <w:tc>
          <w:tcPr>
            <w:tcW w:w="2551" w:type="dxa"/>
            <w:vAlign w:val="center"/>
          </w:tcPr>
          <w:p w14:paraId="4216F1E1" w14:textId="77777777" w:rsidR="00820D6A" w:rsidRDefault="00000000">
            <w:r>
              <w:rPr>
                <w:color w:val="1F2937"/>
                <w:sz w:val="20"/>
              </w:rPr>
              <w:t>Laragon / XAMPP</w:t>
            </w:r>
          </w:p>
        </w:tc>
        <w:tc>
          <w:tcPr>
            <w:tcW w:w="4535" w:type="dxa"/>
            <w:vAlign w:val="center"/>
          </w:tcPr>
          <w:p w14:paraId="054A246D" w14:textId="77777777" w:rsidR="00820D6A" w:rsidRDefault="00000000">
            <w:r>
              <w:rPr>
                <w:color w:val="1F2937"/>
                <w:sz w:val="20"/>
              </w:rPr>
              <w:t>Server local để phát triển</w:t>
            </w:r>
          </w:p>
        </w:tc>
      </w:tr>
    </w:tbl>
    <w:p w14:paraId="037A168D" w14:textId="77777777" w:rsidR="00820D6A" w:rsidRDefault="00820D6A">
      <w:pPr>
        <w:spacing w:after="80"/>
      </w:pPr>
    </w:p>
    <w:tbl>
      <w:tblPr>
        <w:tblW w:w="0" w:type="auto"/>
        <w:jc w:val="center"/>
        <w:tblLook w:val="04A0" w:firstRow="1" w:lastRow="0" w:firstColumn="1" w:lastColumn="0" w:noHBand="0" w:noVBand="1"/>
      </w:tblPr>
      <w:tblGrid>
        <w:gridCol w:w="9689"/>
      </w:tblGrid>
      <w:tr w:rsidR="00820D6A" w14:paraId="1D2F56CD" w14:textId="77777777">
        <w:trPr>
          <w:jc w:val="center"/>
        </w:trPr>
        <w:tc>
          <w:tcPr>
            <w:tcW w:w="9689" w:type="dxa"/>
            <w:tcBorders>
              <w:top w:val="single" w:sz="4" w:space="0" w:color="4B41E1"/>
              <w:left w:val="single" w:sz="24" w:space="0" w:color="4B41E1"/>
              <w:bottom w:val="single" w:sz="4" w:space="0" w:color="4B41E1"/>
              <w:right w:val="single" w:sz="4" w:space="0" w:color="4B41E1"/>
            </w:tcBorders>
            <w:shd w:val="clear" w:color="auto" w:fill="EEF2FF"/>
          </w:tcPr>
          <w:p w14:paraId="7DBFE44E" w14:textId="77777777" w:rsidR="00820D6A" w:rsidRDefault="00000000">
            <w:r>
              <w:rPr>
                <w:b/>
                <w:color w:val="4B41E1"/>
              </w:rPr>
              <w:t>💡 Triết lý thiết kế</w:t>
            </w:r>
          </w:p>
          <w:p w14:paraId="45A6704F" w14:textId="77777777" w:rsidR="00820D6A" w:rsidRDefault="00000000">
            <w:pPr>
              <w:spacing w:line="312" w:lineRule="auto"/>
            </w:pPr>
            <w:r>
              <w:rPr>
                <w:color w:val="1F2937"/>
                <w:sz w:val="21"/>
              </w:rPr>
              <w:t>Dự án tuân thủ nguyên tắc "Separation of Concerns" (phân tách mối quan tâm) thông qua mô hình MVC: Model xử lý dữ liệu, View xử lý giao diện, Controller điều phối luồng nghiệp vụ. Điều này giúp code dễ bảo trì, mở rộng và kiểm thử.</w:t>
            </w:r>
          </w:p>
        </w:tc>
      </w:tr>
    </w:tbl>
    <w:p w14:paraId="3C21B09E" w14:textId="77777777" w:rsidR="00820D6A" w:rsidRDefault="00820D6A">
      <w:pPr>
        <w:spacing w:after="40"/>
      </w:pPr>
    </w:p>
    <w:p w14:paraId="73817570" w14:textId="77777777" w:rsidR="00820D6A" w:rsidRDefault="00000000">
      <w:r>
        <w:br w:type="page"/>
      </w:r>
    </w:p>
    <w:p w14:paraId="488333F0" w14:textId="77777777" w:rsidR="00820D6A" w:rsidRDefault="00000000">
      <w:pPr>
        <w:pStyle w:val="Heading1"/>
        <w:spacing w:before="360" w:after="160"/>
      </w:pPr>
      <w:r>
        <w:rPr>
          <w:rFonts w:ascii="Calibri" w:hAnsi="Calibri"/>
          <w:color w:val="00685F"/>
          <w:sz w:val="40"/>
        </w:rPr>
        <w:lastRenderedPageBreak/>
        <w:t>2. PHÂN TÍCH YÊU CẦU HỆ THỐNG</w:t>
      </w:r>
    </w:p>
    <w:p w14:paraId="6C6C478A" w14:textId="77777777" w:rsidR="00820D6A" w:rsidRDefault="00000000">
      <w:pPr>
        <w:pStyle w:val="Heading2"/>
        <w:spacing w:before="240" w:after="160"/>
      </w:pPr>
      <w:r>
        <w:rPr>
          <w:rFonts w:ascii="Calibri" w:hAnsi="Calibri"/>
          <w:color w:val="1E3A8A"/>
          <w:sz w:val="32"/>
        </w:rPr>
        <w:t>2.1. Yêu cầu chức năng</w:t>
      </w:r>
    </w:p>
    <w:p w14:paraId="110172AB" w14:textId="77777777" w:rsidR="00820D6A" w:rsidRDefault="00000000">
      <w:pPr>
        <w:pStyle w:val="Heading3"/>
        <w:spacing w:before="240" w:after="160"/>
      </w:pPr>
      <w:r>
        <w:rPr>
          <w:rFonts w:ascii="Calibri" w:hAnsi="Calibri"/>
          <w:color w:val="1E3A8A"/>
          <w:sz w:val="26"/>
        </w:rPr>
        <w:t>a) Nhóm chức năng cho Khách vãng lai (Guest)</w:t>
      </w:r>
    </w:p>
    <w:p w14:paraId="7F98D592" w14:textId="77777777" w:rsidR="00820D6A" w:rsidRDefault="00000000">
      <w:pPr>
        <w:spacing w:after="80" w:line="312" w:lineRule="auto"/>
        <w:ind w:left="567"/>
      </w:pPr>
      <w:r>
        <w:rPr>
          <w:b/>
          <w:color w:val="4B41E1"/>
        </w:rPr>
        <w:t xml:space="preserve">1. </w:t>
      </w:r>
      <w:r>
        <w:rPr>
          <w:color w:val="1F2937"/>
        </w:rPr>
        <w:t>Xem trang chủ với thông tin marketing, tiện ích, phòng nổi bật.</w:t>
      </w:r>
    </w:p>
    <w:p w14:paraId="25463EDF" w14:textId="77777777" w:rsidR="00820D6A" w:rsidRDefault="00000000">
      <w:pPr>
        <w:spacing w:after="80" w:line="312" w:lineRule="auto"/>
        <w:ind w:left="567"/>
      </w:pPr>
      <w:r>
        <w:rPr>
          <w:b/>
          <w:color w:val="4B41E1"/>
        </w:rPr>
        <w:t xml:space="preserve">2. </w:t>
      </w:r>
      <w:r>
        <w:rPr>
          <w:color w:val="1F2937"/>
        </w:rPr>
        <w:t>Xem danh sách phòng với bộ lọc (khu nhà, tình trạng, khoảng giá, tiện ích).</w:t>
      </w:r>
    </w:p>
    <w:p w14:paraId="12E6BC2B" w14:textId="77777777" w:rsidR="00820D6A" w:rsidRDefault="00000000">
      <w:pPr>
        <w:spacing w:after="80" w:line="312" w:lineRule="auto"/>
        <w:ind w:left="567"/>
      </w:pPr>
      <w:r>
        <w:rPr>
          <w:b/>
          <w:color w:val="4B41E1"/>
        </w:rPr>
        <w:t xml:space="preserve">3. </w:t>
      </w:r>
      <w:r>
        <w:rPr>
          <w:color w:val="1F2937"/>
        </w:rPr>
        <w:t>Xem chi tiết phòng: hình ảnh, mô tả, giá, đánh giá.</w:t>
      </w:r>
    </w:p>
    <w:p w14:paraId="38CD7837" w14:textId="77777777" w:rsidR="00820D6A" w:rsidRDefault="00000000">
      <w:pPr>
        <w:spacing w:after="80" w:line="312" w:lineRule="auto"/>
        <w:ind w:left="567"/>
      </w:pPr>
      <w:r>
        <w:rPr>
          <w:b/>
          <w:color w:val="4B41E1"/>
        </w:rPr>
        <w:t xml:space="preserve">4. </w:t>
      </w:r>
      <w:r>
        <w:rPr>
          <w:color w:val="1F2937"/>
        </w:rPr>
        <w:t>Đăng ký tài khoản người thuê.</w:t>
      </w:r>
    </w:p>
    <w:p w14:paraId="3D89B178" w14:textId="77777777" w:rsidR="00820D6A" w:rsidRDefault="00000000">
      <w:pPr>
        <w:spacing w:after="80" w:line="312" w:lineRule="auto"/>
        <w:ind w:left="567"/>
      </w:pPr>
      <w:r>
        <w:rPr>
          <w:b/>
          <w:color w:val="4B41E1"/>
        </w:rPr>
        <w:t xml:space="preserve">5. </w:t>
      </w:r>
      <w:r>
        <w:rPr>
          <w:color w:val="1F2937"/>
        </w:rPr>
        <w:t>Đăng nhập hệ thống.</w:t>
      </w:r>
    </w:p>
    <w:p w14:paraId="666A1A1D" w14:textId="77777777" w:rsidR="00820D6A" w:rsidRDefault="00000000">
      <w:pPr>
        <w:pStyle w:val="Heading3"/>
        <w:spacing w:before="240" w:after="160"/>
      </w:pPr>
      <w:r>
        <w:rPr>
          <w:rFonts w:ascii="Calibri" w:hAnsi="Calibri"/>
          <w:color w:val="16A34A"/>
          <w:sz w:val="26"/>
        </w:rPr>
        <w:t>b) Nhóm chức năng cho Người thuê (Tenant)</w:t>
      </w:r>
    </w:p>
    <w:p w14:paraId="0F78BC5B" w14:textId="77777777" w:rsidR="00820D6A" w:rsidRDefault="00000000">
      <w:pPr>
        <w:spacing w:after="80" w:line="312" w:lineRule="auto"/>
        <w:ind w:left="567"/>
      </w:pPr>
      <w:r>
        <w:rPr>
          <w:b/>
          <w:color w:val="4B41E1"/>
        </w:rPr>
        <w:t xml:space="preserve">1. </w:t>
      </w:r>
      <w:r>
        <w:rPr>
          <w:color w:val="1F2937"/>
        </w:rPr>
        <w:t>Xem dashboard: thông tin phòng, hóa đơn, chi phí hàng tháng.</w:t>
      </w:r>
    </w:p>
    <w:p w14:paraId="25DE9F2A" w14:textId="77777777" w:rsidR="00820D6A" w:rsidRDefault="00000000">
      <w:pPr>
        <w:spacing w:after="80" w:line="312" w:lineRule="auto"/>
        <w:ind w:left="567"/>
      </w:pPr>
      <w:r>
        <w:rPr>
          <w:b/>
          <w:color w:val="4B41E1"/>
        </w:rPr>
        <w:t xml:space="preserve">2. </w:t>
      </w:r>
      <w:r>
        <w:rPr>
          <w:color w:val="1F2937"/>
        </w:rPr>
        <w:t>Xem và đăng ký thêm dịch vụ (wifi, giữ xe, giặt ủi,...).</w:t>
      </w:r>
    </w:p>
    <w:p w14:paraId="688CD942" w14:textId="77777777" w:rsidR="00820D6A" w:rsidRDefault="00000000">
      <w:pPr>
        <w:spacing w:after="80" w:line="312" w:lineRule="auto"/>
        <w:ind w:left="567"/>
      </w:pPr>
      <w:r>
        <w:rPr>
          <w:b/>
          <w:color w:val="4B41E1"/>
        </w:rPr>
        <w:t xml:space="preserve">3. </w:t>
      </w:r>
      <w:r>
        <w:rPr>
          <w:color w:val="1F2937"/>
        </w:rPr>
        <w:t>Cập nhật hồ sơ cá nhân, đổi mật khẩu.</w:t>
      </w:r>
    </w:p>
    <w:p w14:paraId="7E77B25B" w14:textId="77777777" w:rsidR="00820D6A" w:rsidRDefault="00000000">
      <w:pPr>
        <w:spacing w:after="80" w:line="312" w:lineRule="auto"/>
        <w:ind w:left="567"/>
      </w:pPr>
      <w:r>
        <w:rPr>
          <w:b/>
          <w:color w:val="4B41E1"/>
        </w:rPr>
        <w:t xml:space="preserve">4. </w:t>
      </w:r>
      <w:r>
        <w:rPr>
          <w:color w:val="1F2937"/>
        </w:rPr>
        <w:t>Đánh giá và bình luận về phòng đang thuê.</w:t>
      </w:r>
    </w:p>
    <w:p w14:paraId="51025727" w14:textId="77777777" w:rsidR="00820D6A" w:rsidRDefault="00000000">
      <w:pPr>
        <w:pStyle w:val="Heading3"/>
        <w:spacing w:before="240" w:after="160"/>
      </w:pPr>
      <w:r>
        <w:rPr>
          <w:rFonts w:ascii="Calibri" w:hAnsi="Calibri"/>
          <w:color w:val="EA580C"/>
          <w:sz w:val="26"/>
        </w:rPr>
        <w:t>c) Nhóm chức năng cho Chủ trọ (Admin)</w:t>
      </w:r>
    </w:p>
    <w:p w14:paraId="61D64404" w14:textId="77777777" w:rsidR="00820D6A" w:rsidRDefault="00000000">
      <w:pPr>
        <w:spacing w:after="80" w:line="312" w:lineRule="auto"/>
        <w:ind w:left="567"/>
      </w:pPr>
      <w:r>
        <w:rPr>
          <w:b/>
          <w:color w:val="4B41E1"/>
        </w:rPr>
        <w:t xml:space="preserve">1. </w:t>
      </w:r>
      <w:r>
        <w:rPr>
          <w:color w:val="1F2937"/>
        </w:rPr>
        <w:t>Quản lý Khu/Dãy/Tòa nhà (CRUD).</w:t>
      </w:r>
    </w:p>
    <w:p w14:paraId="73FC26EA" w14:textId="77777777" w:rsidR="00820D6A" w:rsidRDefault="00000000">
      <w:pPr>
        <w:spacing w:after="80" w:line="312" w:lineRule="auto"/>
        <w:ind w:left="567"/>
      </w:pPr>
      <w:r>
        <w:rPr>
          <w:b/>
          <w:color w:val="4B41E1"/>
        </w:rPr>
        <w:t xml:space="preserve">2. </w:t>
      </w:r>
      <w:r>
        <w:rPr>
          <w:color w:val="1F2937"/>
        </w:rPr>
        <w:t>Quản lý Phòng trọ (CRUD + đánh dấu phòng sắp trống).</w:t>
      </w:r>
    </w:p>
    <w:p w14:paraId="2B6DDA91" w14:textId="77777777" w:rsidR="00820D6A" w:rsidRDefault="00000000">
      <w:pPr>
        <w:spacing w:after="80" w:line="312" w:lineRule="auto"/>
        <w:ind w:left="567"/>
      </w:pPr>
      <w:r>
        <w:rPr>
          <w:b/>
          <w:color w:val="4B41E1"/>
        </w:rPr>
        <w:t xml:space="preserve">3. </w:t>
      </w:r>
      <w:r>
        <w:rPr>
          <w:color w:val="1F2937"/>
        </w:rPr>
        <w:t>Quản lý Người thuê và gán phòng.</w:t>
      </w:r>
    </w:p>
    <w:p w14:paraId="3066B462" w14:textId="77777777" w:rsidR="00820D6A" w:rsidRDefault="00000000">
      <w:pPr>
        <w:spacing w:after="80" w:line="312" w:lineRule="auto"/>
        <w:ind w:left="567"/>
      </w:pPr>
      <w:r>
        <w:rPr>
          <w:b/>
          <w:color w:val="4B41E1"/>
        </w:rPr>
        <w:t xml:space="preserve">4. </w:t>
      </w:r>
      <w:r>
        <w:rPr>
          <w:color w:val="1F2937"/>
        </w:rPr>
        <w:t>Quản lý Dịch vụ (CRUD).</w:t>
      </w:r>
    </w:p>
    <w:p w14:paraId="6F22E6EB" w14:textId="77777777" w:rsidR="00820D6A" w:rsidRDefault="00000000">
      <w:pPr>
        <w:spacing w:after="80" w:line="312" w:lineRule="auto"/>
        <w:ind w:left="567"/>
      </w:pPr>
      <w:r>
        <w:rPr>
          <w:b/>
          <w:color w:val="4B41E1"/>
        </w:rPr>
        <w:t xml:space="preserve">5. </w:t>
      </w:r>
      <w:r>
        <w:rPr>
          <w:color w:val="1F2937"/>
        </w:rPr>
        <w:t>Xem thống kê, biểu đồ phân bổ phòng.</w:t>
      </w:r>
    </w:p>
    <w:p w14:paraId="2901C4FA" w14:textId="77777777" w:rsidR="00820D6A" w:rsidRDefault="00000000">
      <w:pPr>
        <w:spacing w:after="80" w:line="312" w:lineRule="auto"/>
        <w:ind w:left="567"/>
      </w:pPr>
      <w:r>
        <w:rPr>
          <w:b/>
          <w:color w:val="4B41E1"/>
        </w:rPr>
        <w:t xml:space="preserve">6. </w:t>
      </w:r>
      <w:r>
        <w:rPr>
          <w:color w:val="1F2937"/>
        </w:rPr>
        <w:t>Cấu hình giao diện web (tên thương hiệu, ảnh hero, liên hệ).</w:t>
      </w:r>
    </w:p>
    <w:p w14:paraId="43EE6B2F" w14:textId="77777777" w:rsidR="00820D6A" w:rsidRDefault="00000000">
      <w:pPr>
        <w:pStyle w:val="Heading2"/>
        <w:spacing w:before="240" w:after="160"/>
      </w:pPr>
      <w:r>
        <w:rPr>
          <w:rFonts w:ascii="Calibri" w:hAnsi="Calibri"/>
          <w:color w:val="1E3A8A"/>
          <w:sz w:val="32"/>
        </w:rPr>
        <w:t>2.2. Yêu cầu phi chức năng</w:t>
      </w:r>
    </w:p>
    <w:tbl>
      <w:tblPr>
        <w:tblStyle w:val="TableGrid"/>
        <w:tblW w:w="0" w:type="auto"/>
        <w:jc w:val="center"/>
        <w:tblLook w:val="04A0" w:firstRow="1" w:lastRow="0" w:firstColumn="1" w:lastColumn="0" w:noHBand="0" w:noVBand="1"/>
      </w:tblPr>
      <w:tblGrid>
        <w:gridCol w:w="1701"/>
        <w:gridCol w:w="2268"/>
        <w:gridCol w:w="5102"/>
      </w:tblGrid>
      <w:tr w:rsidR="00820D6A" w14:paraId="01709237" w14:textId="77777777">
        <w:trPr>
          <w:jc w:val="center"/>
        </w:trPr>
        <w:tc>
          <w:tcPr>
            <w:tcW w:w="1701" w:type="dxa"/>
            <w:shd w:val="clear" w:color="auto" w:fill="4B41E1"/>
            <w:vAlign w:val="center"/>
          </w:tcPr>
          <w:p w14:paraId="2C92C50A" w14:textId="77777777" w:rsidR="00820D6A" w:rsidRDefault="00000000">
            <w:pPr>
              <w:jc w:val="center"/>
            </w:pPr>
            <w:r>
              <w:rPr>
                <w:b/>
                <w:color w:val="FFFFFF"/>
                <w:sz w:val="21"/>
              </w:rPr>
              <w:t>Loại</w:t>
            </w:r>
          </w:p>
        </w:tc>
        <w:tc>
          <w:tcPr>
            <w:tcW w:w="2268" w:type="dxa"/>
            <w:shd w:val="clear" w:color="auto" w:fill="4B41E1"/>
            <w:vAlign w:val="center"/>
          </w:tcPr>
          <w:p w14:paraId="159DD7BE" w14:textId="77777777" w:rsidR="00820D6A" w:rsidRDefault="00000000">
            <w:pPr>
              <w:jc w:val="center"/>
            </w:pPr>
            <w:r>
              <w:rPr>
                <w:b/>
                <w:color w:val="FFFFFF"/>
                <w:sz w:val="21"/>
              </w:rPr>
              <w:t>Yêu cầu</w:t>
            </w:r>
          </w:p>
        </w:tc>
        <w:tc>
          <w:tcPr>
            <w:tcW w:w="5102" w:type="dxa"/>
            <w:shd w:val="clear" w:color="auto" w:fill="4B41E1"/>
            <w:vAlign w:val="center"/>
          </w:tcPr>
          <w:p w14:paraId="636A55F5" w14:textId="77777777" w:rsidR="00820D6A" w:rsidRDefault="00000000">
            <w:pPr>
              <w:jc w:val="center"/>
            </w:pPr>
            <w:r>
              <w:rPr>
                <w:b/>
                <w:color w:val="FFFFFF"/>
                <w:sz w:val="21"/>
              </w:rPr>
              <w:t>Mô tả chi tiết</w:t>
            </w:r>
          </w:p>
        </w:tc>
      </w:tr>
      <w:tr w:rsidR="00820D6A" w14:paraId="231263AA" w14:textId="77777777">
        <w:trPr>
          <w:jc w:val="center"/>
        </w:trPr>
        <w:tc>
          <w:tcPr>
            <w:tcW w:w="1701" w:type="dxa"/>
            <w:vAlign w:val="center"/>
          </w:tcPr>
          <w:p w14:paraId="56A60545" w14:textId="77777777" w:rsidR="00820D6A" w:rsidRDefault="00000000">
            <w:r>
              <w:rPr>
                <w:b/>
                <w:color w:val="1E3A8A"/>
                <w:sz w:val="20"/>
              </w:rPr>
              <w:t>Bảo mật</w:t>
            </w:r>
          </w:p>
        </w:tc>
        <w:tc>
          <w:tcPr>
            <w:tcW w:w="2268" w:type="dxa"/>
            <w:vAlign w:val="center"/>
          </w:tcPr>
          <w:p w14:paraId="3A25183C" w14:textId="77777777" w:rsidR="00820D6A" w:rsidRDefault="00000000">
            <w:r>
              <w:rPr>
                <w:color w:val="1F2937"/>
                <w:sz w:val="20"/>
              </w:rPr>
              <w:t>Mã hóa mật khẩu</w:t>
            </w:r>
          </w:p>
        </w:tc>
        <w:tc>
          <w:tcPr>
            <w:tcW w:w="5102" w:type="dxa"/>
            <w:vAlign w:val="center"/>
          </w:tcPr>
          <w:p w14:paraId="3C1F97E1" w14:textId="77777777" w:rsidR="00820D6A" w:rsidRDefault="00000000">
            <w:r>
              <w:rPr>
                <w:color w:val="1F2937"/>
                <w:sz w:val="20"/>
              </w:rPr>
              <w:t>Sử dụng Bcrypt (password_hash) để mã hóa</w:t>
            </w:r>
          </w:p>
        </w:tc>
      </w:tr>
      <w:tr w:rsidR="00820D6A" w14:paraId="53CA629D" w14:textId="77777777">
        <w:trPr>
          <w:jc w:val="center"/>
        </w:trPr>
        <w:tc>
          <w:tcPr>
            <w:tcW w:w="1701" w:type="dxa"/>
            <w:shd w:val="clear" w:color="auto" w:fill="F9FAFB"/>
            <w:vAlign w:val="center"/>
          </w:tcPr>
          <w:p w14:paraId="13862AD5" w14:textId="77777777" w:rsidR="00820D6A" w:rsidRDefault="00000000">
            <w:r>
              <w:rPr>
                <w:b/>
                <w:color w:val="1E3A8A"/>
                <w:sz w:val="20"/>
              </w:rPr>
              <w:t>Bảo mật</w:t>
            </w:r>
          </w:p>
        </w:tc>
        <w:tc>
          <w:tcPr>
            <w:tcW w:w="2268" w:type="dxa"/>
            <w:shd w:val="clear" w:color="auto" w:fill="F9FAFB"/>
            <w:vAlign w:val="center"/>
          </w:tcPr>
          <w:p w14:paraId="1D25D817" w14:textId="77777777" w:rsidR="00820D6A" w:rsidRDefault="00000000">
            <w:r>
              <w:rPr>
                <w:color w:val="1F2937"/>
                <w:sz w:val="20"/>
              </w:rPr>
              <w:t>Phân quyền</w:t>
            </w:r>
          </w:p>
        </w:tc>
        <w:tc>
          <w:tcPr>
            <w:tcW w:w="5102" w:type="dxa"/>
            <w:shd w:val="clear" w:color="auto" w:fill="F9FAFB"/>
            <w:vAlign w:val="center"/>
          </w:tcPr>
          <w:p w14:paraId="4FDFB25C" w14:textId="77777777" w:rsidR="00820D6A" w:rsidRDefault="00000000">
            <w:r>
              <w:rPr>
                <w:color w:val="1F2937"/>
                <w:sz w:val="20"/>
              </w:rPr>
              <w:t>Kiểm tra role trước khi truy cập chức năng Admin</w:t>
            </w:r>
          </w:p>
        </w:tc>
      </w:tr>
      <w:tr w:rsidR="00820D6A" w14:paraId="60831B8F" w14:textId="77777777">
        <w:trPr>
          <w:jc w:val="center"/>
        </w:trPr>
        <w:tc>
          <w:tcPr>
            <w:tcW w:w="1701" w:type="dxa"/>
            <w:vAlign w:val="center"/>
          </w:tcPr>
          <w:p w14:paraId="16361028" w14:textId="77777777" w:rsidR="00820D6A" w:rsidRDefault="00000000">
            <w:r>
              <w:rPr>
                <w:b/>
                <w:color w:val="1E3A8A"/>
                <w:sz w:val="20"/>
              </w:rPr>
              <w:t>Hiệu năng</w:t>
            </w:r>
          </w:p>
        </w:tc>
        <w:tc>
          <w:tcPr>
            <w:tcW w:w="2268" w:type="dxa"/>
            <w:vAlign w:val="center"/>
          </w:tcPr>
          <w:p w14:paraId="33169052" w14:textId="77777777" w:rsidR="00820D6A" w:rsidRDefault="00000000">
            <w:r>
              <w:rPr>
                <w:color w:val="1F2937"/>
                <w:sz w:val="20"/>
              </w:rPr>
              <w:t>Tối ưu truy vấn</w:t>
            </w:r>
          </w:p>
        </w:tc>
        <w:tc>
          <w:tcPr>
            <w:tcW w:w="5102" w:type="dxa"/>
            <w:vAlign w:val="center"/>
          </w:tcPr>
          <w:p w14:paraId="03AB5FB3" w14:textId="77777777" w:rsidR="00820D6A" w:rsidRDefault="00000000">
            <w:r>
              <w:rPr>
                <w:color w:val="1F2937"/>
                <w:sz w:val="20"/>
              </w:rPr>
              <w:t>Dùng PDO prepared statements chống SQL Injection</w:t>
            </w:r>
          </w:p>
        </w:tc>
      </w:tr>
      <w:tr w:rsidR="00820D6A" w14:paraId="6A2CB7F1" w14:textId="77777777">
        <w:trPr>
          <w:jc w:val="center"/>
        </w:trPr>
        <w:tc>
          <w:tcPr>
            <w:tcW w:w="1701" w:type="dxa"/>
            <w:shd w:val="clear" w:color="auto" w:fill="F9FAFB"/>
            <w:vAlign w:val="center"/>
          </w:tcPr>
          <w:p w14:paraId="20C52C5F" w14:textId="77777777" w:rsidR="00820D6A" w:rsidRDefault="00000000">
            <w:r>
              <w:rPr>
                <w:b/>
                <w:color w:val="1E3A8A"/>
                <w:sz w:val="20"/>
              </w:rPr>
              <w:t>Usability</w:t>
            </w:r>
          </w:p>
        </w:tc>
        <w:tc>
          <w:tcPr>
            <w:tcW w:w="2268" w:type="dxa"/>
            <w:shd w:val="clear" w:color="auto" w:fill="F9FAFB"/>
            <w:vAlign w:val="center"/>
          </w:tcPr>
          <w:p w14:paraId="4743EFCF" w14:textId="77777777" w:rsidR="00820D6A" w:rsidRDefault="00000000">
            <w:r>
              <w:rPr>
                <w:color w:val="1F2937"/>
                <w:sz w:val="20"/>
              </w:rPr>
              <w:t>Responsive</w:t>
            </w:r>
          </w:p>
        </w:tc>
        <w:tc>
          <w:tcPr>
            <w:tcW w:w="5102" w:type="dxa"/>
            <w:shd w:val="clear" w:color="auto" w:fill="F9FAFB"/>
            <w:vAlign w:val="center"/>
          </w:tcPr>
          <w:p w14:paraId="1453B3FD" w14:textId="77777777" w:rsidR="00820D6A" w:rsidRDefault="00000000">
            <w:r>
              <w:rPr>
                <w:color w:val="1F2937"/>
                <w:sz w:val="20"/>
              </w:rPr>
              <w:t>Tương thích mọi thiết bị (mobile, tablet, desktop)</w:t>
            </w:r>
          </w:p>
        </w:tc>
      </w:tr>
      <w:tr w:rsidR="00820D6A" w14:paraId="0CC5EBD5" w14:textId="77777777">
        <w:trPr>
          <w:jc w:val="center"/>
        </w:trPr>
        <w:tc>
          <w:tcPr>
            <w:tcW w:w="1701" w:type="dxa"/>
            <w:vAlign w:val="center"/>
          </w:tcPr>
          <w:p w14:paraId="509979E2" w14:textId="77777777" w:rsidR="00820D6A" w:rsidRDefault="00000000">
            <w:r>
              <w:rPr>
                <w:b/>
                <w:color w:val="1E3A8A"/>
                <w:sz w:val="20"/>
              </w:rPr>
              <w:t>Usability</w:t>
            </w:r>
          </w:p>
        </w:tc>
        <w:tc>
          <w:tcPr>
            <w:tcW w:w="2268" w:type="dxa"/>
            <w:vAlign w:val="center"/>
          </w:tcPr>
          <w:p w14:paraId="2AE5AB12" w14:textId="77777777" w:rsidR="00820D6A" w:rsidRDefault="00000000">
            <w:r>
              <w:rPr>
                <w:color w:val="1F2937"/>
                <w:sz w:val="20"/>
              </w:rPr>
              <w:t>UX trực quan</w:t>
            </w:r>
          </w:p>
        </w:tc>
        <w:tc>
          <w:tcPr>
            <w:tcW w:w="5102" w:type="dxa"/>
            <w:vAlign w:val="center"/>
          </w:tcPr>
          <w:p w14:paraId="47E08E75" w14:textId="77777777" w:rsidR="00820D6A" w:rsidRDefault="00000000">
            <w:r>
              <w:rPr>
                <w:color w:val="1F2937"/>
                <w:sz w:val="20"/>
              </w:rPr>
              <w:t>Màu sắc hài hòa, hiệu ứng mượt mà</w:t>
            </w:r>
          </w:p>
        </w:tc>
      </w:tr>
      <w:tr w:rsidR="00820D6A" w14:paraId="58F2F7EB" w14:textId="77777777">
        <w:trPr>
          <w:jc w:val="center"/>
        </w:trPr>
        <w:tc>
          <w:tcPr>
            <w:tcW w:w="1701" w:type="dxa"/>
            <w:shd w:val="clear" w:color="auto" w:fill="F9FAFB"/>
            <w:vAlign w:val="center"/>
          </w:tcPr>
          <w:p w14:paraId="1FF50F3E" w14:textId="77777777" w:rsidR="00820D6A" w:rsidRDefault="00000000">
            <w:r>
              <w:rPr>
                <w:b/>
                <w:color w:val="1E3A8A"/>
                <w:sz w:val="20"/>
              </w:rPr>
              <w:t>Maintainability</w:t>
            </w:r>
          </w:p>
        </w:tc>
        <w:tc>
          <w:tcPr>
            <w:tcW w:w="2268" w:type="dxa"/>
            <w:shd w:val="clear" w:color="auto" w:fill="F9FAFB"/>
            <w:vAlign w:val="center"/>
          </w:tcPr>
          <w:p w14:paraId="17566E3B" w14:textId="77777777" w:rsidR="00820D6A" w:rsidRDefault="00000000">
            <w:r>
              <w:rPr>
                <w:color w:val="1F2937"/>
                <w:sz w:val="20"/>
              </w:rPr>
              <w:t>Kiến trúc MVC</w:t>
            </w:r>
          </w:p>
        </w:tc>
        <w:tc>
          <w:tcPr>
            <w:tcW w:w="5102" w:type="dxa"/>
            <w:shd w:val="clear" w:color="auto" w:fill="F9FAFB"/>
            <w:vAlign w:val="center"/>
          </w:tcPr>
          <w:p w14:paraId="69CF8374" w14:textId="77777777" w:rsidR="00820D6A" w:rsidRDefault="00000000">
            <w:r>
              <w:rPr>
                <w:color w:val="1F2937"/>
                <w:sz w:val="20"/>
              </w:rPr>
              <w:t>Dễ bảo trì và mở rộng</w:t>
            </w:r>
          </w:p>
        </w:tc>
      </w:tr>
    </w:tbl>
    <w:p w14:paraId="7C1DD918" w14:textId="77777777" w:rsidR="00820D6A" w:rsidRDefault="00820D6A">
      <w:pPr>
        <w:spacing w:after="80"/>
      </w:pPr>
    </w:p>
    <w:tbl>
      <w:tblPr>
        <w:tblW w:w="0" w:type="auto"/>
        <w:jc w:val="center"/>
        <w:tblLook w:val="04A0" w:firstRow="1" w:lastRow="0" w:firstColumn="1" w:lastColumn="0" w:noHBand="0" w:noVBand="1"/>
      </w:tblPr>
      <w:tblGrid>
        <w:gridCol w:w="9689"/>
      </w:tblGrid>
      <w:tr w:rsidR="00820D6A" w14:paraId="1A1A0B46" w14:textId="77777777">
        <w:trPr>
          <w:jc w:val="center"/>
        </w:trPr>
        <w:tc>
          <w:tcPr>
            <w:tcW w:w="9689" w:type="dxa"/>
            <w:tcBorders>
              <w:top w:val="single" w:sz="4" w:space="0" w:color="DC2626"/>
              <w:left w:val="single" w:sz="24" w:space="0" w:color="DC2626"/>
              <w:bottom w:val="single" w:sz="4" w:space="0" w:color="DC2626"/>
              <w:right w:val="single" w:sz="4" w:space="0" w:color="DC2626"/>
            </w:tcBorders>
            <w:shd w:val="clear" w:color="auto" w:fill="FEF2F2"/>
          </w:tcPr>
          <w:p w14:paraId="201E6F0C" w14:textId="77777777" w:rsidR="00820D6A" w:rsidRDefault="00000000">
            <w:r>
              <w:rPr>
                <w:b/>
                <w:color w:val="DC2626"/>
              </w:rPr>
              <w:t>💡 Lưu ý về bảo mật</w:t>
            </w:r>
          </w:p>
          <w:p w14:paraId="4A96E69E" w14:textId="77777777" w:rsidR="00820D6A" w:rsidRDefault="00000000">
            <w:pPr>
              <w:spacing w:line="312" w:lineRule="auto"/>
            </w:pPr>
            <w:r>
              <w:rPr>
                <w:color w:val="1F2937"/>
                <w:sz w:val="21"/>
              </w:rPr>
              <w:lastRenderedPageBreak/>
              <w:t>Tất cả các form nhập liệu đều được kiểm tra dữ liệu (validation). Mật khẩu được mã hóa bằng Bcrypt - thuật toán băm một chiều có salt ngẫu nhiên, đảm bảo an toàn ngay cả khi database bị lộ. Chỉ Admin (role=1) mới truy cập được các chức năng quản trị.</w:t>
            </w:r>
          </w:p>
        </w:tc>
      </w:tr>
    </w:tbl>
    <w:p w14:paraId="742F4808" w14:textId="77777777" w:rsidR="00820D6A" w:rsidRDefault="00820D6A">
      <w:pPr>
        <w:spacing w:after="40"/>
      </w:pPr>
    </w:p>
    <w:p w14:paraId="54EB3F4F" w14:textId="77777777" w:rsidR="00820D6A" w:rsidRDefault="00000000">
      <w:r>
        <w:br w:type="page"/>
      </w:r>
    </w:p>
    <w:p w14:paraId="5FE8A2D2" w14:textId="77777777" w:rsidR="00820D6A" w:rsidRDefault="00000000">
      <w:pPr>
        <w:pStyle w:val="Heading1"/>
        <w:spacing w:before="360" w:after="160"/>
      </w:pPr>
      <w:r>
        <w:rPr>
          <w:rFonts w:ascii="Calibri" w:hAnsi="Calibri"/>
          <w:color w:val="00685F"/>
          <w:sz w:val="40"/>
        </w:rPr>
        <w:lastRenderedPageBreak/>
        <w:t>3. THIẾT KẾ USE CASE</w:t>
      </w:r>
    </w:p>
    <w:p w14:paraId="7ABB4C6B" w14:textId="77777777" w:rsidR="00820D6A" w:rsidRDefault="00000000">
      <w:pPr>
        <w:spacing w:after="120" w:line="336" w:lineRule="auto"/>
      </w:pPr>
      <w:r>
        <w:rPr>
          <w:color w:val="1F2937"/>
        </w:rPr>
        <w:t>Use Case là sơ đồ mô tả các tình huống sử dụng của người dùng trong hệ thống. Dựa trên phân tích yêu cầu, ta xác định được 3 nhóm tác nhân (Actor) chính và các chức năng tương ứng.</w:t>
      </w:r>
    </w:p>
    <w:p w14:paraId="7E6FA7EB" w14:textId="77777777" w:rsidR="00820D6A" w:rsidRDefault="00000000">
      <w:pPr>
        <w:pStyle w:val="Heading2"/>
        <w:spacing w:before="240" w:after="160"/>
      </w:pPr>
      <w:r>
        <w:rPr>
          <w:rFonts w:ascii="Calibri" w:hAnsi="Calibri"/>
          <w:color w:val="1E3A8A"/>
          <w:sz w:val="32"/>
        </w:rPr>
        <w:t>3.1. Xác định các Actor (tác nhân)</w:t>
      </w:r>
    </w:p>
    <w:tbl>
      <w:tblPr>
        <w:tblStyle w:val="TableGrid"/>
        <w:tblW w:w="0" w:type="auto"/>
        <w:jc w:val="center"/>
        <w:tblLook w:val="04A0" w:firstRow="1" w:lastRow="0" w:firstColumn="1" w:lastColumn="0" w:noHBand="0" w:noVBand="1"/>
      </w:tblPr>
      <w:tblGrid>
        <w:gridCol w:w="1984"/>
        <w:gridCol w:w="2835"/>
        <w:gridCol w:w="4252"/>
      </w:tblGrid>
      <w:tr w:rsidR="00820D6A" w14:paraId="26376A54" w14:textId="77777777">
        <w:trPr>
          <w:jc w:val="center"/>
        </w:trPr>
        <w:tc>
          <w:tcPr>
            <w:tcW w:w="1984" w:type="dxa"/>
            <w:shd w:val="clear" w:color="auto" w:fill="1E3A8A"/>
            <w:vAlign w:val="center"/>
          </w:tcPr>
          <w:p w14:paraId="1C89D6BD" w14:textId="77777777" w:rsidR="00820D6A" w:rsidRDefault="00000000">
            <w:pPr>
              <w:jc w:val="center"/>
            </w:pPr>
            <w:r>
              <w:rPr>
                <w:b/>
                <w:color w:val="FFFFFF"/>
                <w:sz w:val="21"/>
              </w:rPr>
              <w:t>Actor</w:t>
            </w:r>
          </w:p>
        </w:tc>
        <w:tc>
          <w:tcPr>
            <w:tcW w:w="2835" w:type="dxa"/>
            <w:shd w:val="clear" w:color="auto" w:fill="1E3A8A"/>
            <w:vAlign w:val="center"/>
          </w:tcPr>
          <w:p w14:paraId="6EFFC794" w14:textId="77777777" w:rsidR="00820D6A" w:rsidRDefault="00000000">
            <w:pPr>
              <w:jc w:val="center"/>
            </w:pPr>
            <w:r>
              <w:rPr>
                <w:b/>
                <w:color w:val="FFFFFF"/>
                <w:sz w:val="21"/>
              </w:rPr>
              <w:t>Mô tả</w:t>
            </w:r>
          </w:p>
        </w:tc>
        <w:tc>
          <w:tcPr>
            <w:tcW w:w="4252" w:type="dxa"/>
            <w:shd w:val="clear" w:color="auto" w:fill="1E3A8A"/>
            <w:vAlign w:val="center"/>
          </w:tcPr>
          <w:p w14:paraId="65987E70" w14:textId="77777777" w:rsidR="00820D6A" w:rsidRDefault="00000000">
            <w:pPr>
              <w:jc w:val="center"/>
            </w:pPr>
            <w:r>
              <w:rPr>
                <w:b/>
                <w:color w:val="FFFFFF"/>
                <w:sz w:val="21"/>
              </w:rPr>
              <w:t>Quyền hạn chính</w:t>
            </w:r>
          </w:p>
        </w:tc>
      </w:tr>
      <w:tr w:rsidR="00820D6A" w14:paraId="3A1326C5" w14:textId="77777777">
        <w:trPr>
          <w:jc w:val="center"/>
        </w:trPr>
        <w:tc>
          <w:tcPr>
            <w:tcW w:w="1984" w:type="dxa"/>
            <w:vAlign w:val="center"/>
          </w:tcPr>
          <w:p w14:paraId="36F6D19D" w14:textId="77777777" w:rsidR="00820D6A" w:rsidRDefault="00000000">
            <w:r>
              <w:rPr>
                <w:b/>
                <w:color w:val="1E3A8A"/>
                <w:sz w:val="20"/>
              </w:rPr>
              <w:t>Khách (Guest)</w:t>
            </w:r>
          </w:p>
        </w:tc>
        <w:tc>
          <w:tcPr>
            <w:tcW w:w="2835" w:type="dxa"/>
            <w:vAlign w:val="center"/>
          </w:tcPr>
          <w:p w14:paraId="35D4373F" w14:textId="77777777" w:rsidR="00820D6A" w:rsidRDefault="00000000">
            <w:r>
              <w:rPr>
                <w:color w:val="1F2937"/>
                <w:sz w:val="20"/>
              </w:rPr>
              <w:t>Người dùng chưa đăng nhập</w:t>
            </w:r>
          </w:p>
        </w:tc>
        <w:tc>
          <w:tcPr>
            <w:tcW w:w="4252" w:type="dxa"/>
            <w:vAlign w:val="center"/>
          </w:tcPr>
          <w:p w14:paraId="2958431B" w14:textId="77777777" w:rsidR="00820D6A" w:rsidRDefault="00000000">
            <w:r>
              <w:rPr>
                <w:color w:val="1F2937"/>
                <w:sz w:val="20"/>
              </w:rPr>
              <w:t>Xem phòng, tìm kiếm, đăng ký, đăng nhập</w:t>
            </w:r>
          </w:p>
        </w:tc>
      </w:tr>
      <w:tr w:rsidR="00820D6A" w14:paraId="2FB9F47A" w14:textId="77777777">
        <w:trPr>
          <w:jc w:val="center"/>
        </w:trPr>
        <w:tc>
          <w:tcPr>
            <w:tcW w:w="1984" w:type="dxa"/>
            <w:shd w:val="clear" w:color="auto" w:fill="F9FAFB"/>
            <w:vAlign w:val="center"/>
          </w:tcPr>
          <w:p w14:paraId="0BC323BE" w14:textId="77777777" w:rsidR="00820D6A" w:rsidRDefault="00000000">
            <w:r>
              <w:rPr>
                <w:b/>
                <w:color w:val="1E3A8A"/>
                <w:sz w:val="20"/>
              </w:rPr>
              <w:t>Người thuê (Tenant)</w:t>
            </w:r>
          </w:p>
        </w:tc>
        <w:tc>
          <w:tcPr>
            <w:tcW w:w="2835" w:type="dxa"/>
            <w:shd w:val="clear" w:color="auto" w:fill="F9FAFB"/>
            <w:vAlign w:val="center"/>
          </w:tcPr>
          <w:p w14:paraId="583EF123" w14:textId="77777777" w:rsidR="00820D6A" w:rsidRDefault="00000000">
            <w:r>
              <w:rPr>
                <w:color w:val="1F2937"/>
                <w:sz w:val="20"/>
              </w:rPr>
              <w:t>Người dùng đã đăng nhập, role=0</w:t>
            </w:r>
          </w:p>
        </w:tc>
        <w:tc>
          <w:tcPr>
            <w:tcW w:w="4252" w:type="dxa"/>
            <w:shd w:val="clear" w:color="auto" w:fill="F9FAFB"/>
            <w:vAlign w:val="center"/>
          </w:tcPr>
          <w:p w14:paraId="01B59FA3" w14:textId="77777777" w:rsidR="00820D6A" w:rsidRDefault="00000000">
            <w:r>
              <w:rPr>
                <w:color w:val="1F2937"/>
                <w:sz w:val="20"/>
              </w:rPr>
              <w:t>Xem hóa đơn, đăng ký dịch vụ, đánh giá</w:t>
            </w:r>
          </w:p>
        </w:tc>
      </w:tr>
      <w:tr w:rsidR="00820D6A" w14:paraId="5380D84A" w14:textId="77777777">
        <w:trPr>
          <w:jc w:val="center"/>
        </w:trPr>
        <w:tc>
          <w:tcPr>
            <w:tcW w:w="1984" w:type="dxa"/>
            <w:vAlign w:val="center"/>
          </w:tcPr>
          <w:p w14:paraId="0BE4B202" w14:textId="77777777" w:rsidR="00820D6A" w:rsidRDefault="00000000">
            <w:r>
              <w:rPr>
                <w:b/>
                <w:color w:val="1E3A8A"/>
                <w:sz w:val="20"/>
              </w:rPr>
              <w:t>Chủ trọ (Admin)</w:t>
            </w:r>
          </w:p>
        </w:tc>
        <w:tc>
          <w:tcPr>
            <w:tcW w:w="2835" w:type="dxa"/>
            <w:vAlign w:val="center"/>
          </w:tcPr>
          <w:p w14:paraId="5F8DBE5B" w14:textId="77777777" w:rsidR="00820D6A" w:rsidRDefault="00000000">
            <w:r>
              <w:rPr>
                <w:color w:val="1F2937"/>
                <w:sz w:val="20"/>
              </w:rPr>
              <w:t>Người quản trị, role=1</w:t>
            </w:r>
          </w:p>
        </w:tc>
        <w:tc>
          <w:tcPr>
            <w:tcW w:w="4252" w:type="dxa"/>
            <w:vAlign w:val="center"/>
          </w:tcPr>
          <w:p w14:paraId="5BCC9BC6" w14:textId="77777777" w:rsidR="00820D6A" w:rsidRDefault="00000000">
            <w:r>
              <w:rPr>
                <w:color w:val="1F2937"/>
                <w:sz w:val="20"/>
              </w:rPr>
              <w:t>Toàn quyền quản lý hệ thống</w:t>
            </w:r>
          </w:p>
        </w:tc>
      </w:tr>
    </w:tbl>
    <w:p w14:paraId="10F6752A" w14:textId="77777777" w:rsidR="00820D6A" w:rsidRDefault="00820D6A">
      <w:pPr>
        <w:spacing w:after="80"/>
      </w:pPr>
    </w:p>
    <w:p w14:paraId="59F97D69" w14:textId="77777777" w:rsidR="00820D6A" w:rsidRDefault="00000000">
      <w:pPr>
        <w:pStyle w:val="Heading2"/>
        <w:spacing w:before="240" w:after="160"/>
      </w:pPr>
      <w:r>
        <w:rPr>
          <w:rFonts w:ascii="Calibri" w:hAnsi="Calibri"/>
          <w:color w:val="1E3A8A"/>
          <w:sz w:val="32"/>
        </w:rPr>
        <w:t>3.2. Sơ đồ Use Case tổng quan</w:t>
      </w:r>
    </w:p>
    <w:p w14:paraId="534D04FA" w14:textId="77777777" w:rsidR="00820D6A" w:rsidRDefault="00000000">
      <w:pPr>
        <w:spacing w:after="120" w:line="336" w:lineRule="auto"/>
      </w:pPr>
      <w:r>
        <w:rPr>
          <w:i/>
          <w:color w:val="4B5563"/>
        </w:rPr>
        <w:t>Sơ đồ Use Case dưới đây thể hiện mối quan hệ giữa các Actor và chức năng của hệ thống. Mỗi màu đại diện cho một nhóm Actor khác nhau, giúp dễ dàng phân biệt phạm vi quyền hạn.</w:t>
      </w:r>
    </w:p>
    <w:p w14:paraId="4CC4D0DF" w14:textId="77777777" w:rsidR="00820D6A" w:rsidRDefault="00000000">
      <w:pPr>
        <w:jc w:val="center"/>
      </w:pPr>
      <w:r>
        <w:rPr>
          <w:noProof/>
        </w:rPr>
        <w:drawing>
          <wp:inline distT="0" distB="0" distL="0" distR="0" wp14:anchorId="267E2310" wp14:editId="5013F228">
            <wp:extent cx="5943600" cy="46602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8"/>
                    <a:stretch>
                      <a:fillRect/>
                    </a:stretch>
                  </pic:blipFill>
                  <pic:spPr>
                    <a:xfrm>
                      <a:off x="0" y="0"/>
                      <a:ext cx="5943600" cy="4660296"/>
                    </a:xfrm>
                    <a:prstGeom prst="rect">
                      <a:avLst/>
                    </a:prstGeom>
                  </pic:spPr>
                </pic:pic>
              </a:graphicData>
            </a:graphic>
          </wp:inline>
        </w:drawing>
      </w:r>
    </w:p>
    <w:p w14:paraId="358DE3FD" w14:textId="77777777" w:rsidR="00820D6A" w:rsidRDefault="00000000">
      <w:pPr>
        <w:spacing w:after="240" w:line="336" w:lineRule="auto"/>
        <w:jc w:val="center"/>
      </w:pPr>
      <w:r>
        <w:rPr>
          <w:i/>
          <w:color w:val="6B7280"/>
          <w:sz w:val="20"/>
        </w:rPr>
        <w:t>Hình 3.1: Sơ đồ Use Case hệ thống NHATROA</w:t>
      </w:r>
    </w:p>
    <w:p w14:paraId="1F7026BF" w14:textId="77777777" w:rsidR="00820D6A" w:rsidRDefault="00000000">
      <w:pPr>
        <w:pStyle w:val="Heading2"/>
        <w:spacing w:before="240" w:after="160"/>
      </w:pPr>
      <w:r>
        <w:rPr>
          <w:rFonts w:ascii="Calibri" w:hAnsi="Calibri"/>
          <w:color w:val="1E3A8A"/>
          <w:sz w:val="32"/>
        </w:rPr>
        <w:lastRenderedPageBreak/>
        <w:t>3.3. Đặc tả các Use Case chính</w:t>
      </w:r>
    </w:p>
    <w:p w14:paraId="2C8B2BF4" w14:textId="77777777" w:rsidR="00820D6A" w:rsidRDefault="00000000">
      <w:pPr>
        <w:pStyle w:val="Heading3"/>
        <w:spacing w:before="240" w:after="160"/>
      </w:pPr>
      <w:r>
        <w:rPr>
          <w:rFonts w:ascii="Calibri" w:hAnsi="Calibri"/>
          <w:color w:val="1E3A8A"/>
          <w:sz w:val="26"/>
        </w:rPr>
        <w:t>UC-01: Đăng nhập hệ thống</w:t>
      </w:r>
    </w:p>
    <w:tbl>
      <w:tblPr>
        <w:tblStyle w:val="TableGrid"/>
        <w:tblW w:w="0" w:type="auto"/>
        <w:jc w:val="center"/>
        <w:tblLook w:val="04A0" w:firstRow="1" w:lastRow="0" w:firstColumn="1" w:lastColumn="0" w:noHBand="0" w:noVBand="1"/>
      </w:tblPr>
      <w:tblGrid>
        <w:gridCol w:w="2268"/>
        <w:gridCol w:w="6803"/>
      </w:tblGrid>
      <w:tr w:rsidR="00820D6A" w14:paraId="40D6E600" w14:textId="77777777">
        <w:trPr>
          <w:jc w:val="center"/>
        </w:trPr>
        <w:tc>
          <w:tcPr>
            <w:tcW w:w="2268" w:type="dxa"/>
            <w:shd w:val="clear" w:color="auto" w:fill="00685F"/>
            <w:vAlign w:val="center"/>
          </w:tcPr>
          <w:p w14:paraId="7221FCD0" w14:textId="77777777" w:rsidR="00820D6A" w:rsidRDefault="00000000">
            <w:pPr>
              <w:jc w:val="center"/>
            </w:pPr>
            <w:r>
              <w:rPr>
                <w:b/>
                <w:color w:val="FFFFFF"/>
                <w:sz w:val="21"/>
              </w:rPr>
              <w:t>Thuộc tính</w:t>
            </w:r>
          </w:p>
        </w:tc>
        <w:tc>
          <w:tcPr>
            <w:tcW w:w="6803" w:type="dxa"/>
            <w:shd w:val="clear" w:color="auto" w:fill="00685F"/>
            <w:vAlign w:val="center"/>
          </w:tcPr>
          <w:p w14:paraId="1CECBB37" w14:textId="77777777" w:rsidR="00820D6A" w:rsidRDefault="00000000">
            <w:pPr>
              <w:jc w:val="center"/>
            </w:pPr>
            <w:r>
              <w:rPr>
                <w:b/>
                <w:color w:val="FFFFFF"/>
                <w:sz w:val="21"/>
              </w:rPr>
              <w:t>Mô tả</w:t>
            </w:r>
          </w:p>
        </w:tc>
      </w:tr>
      <w:tr w:rsidR="00820D6A" w14:paraId="6A3934E3" w14:textId="77777777">
        <w:trPr>
          <w:jc w:val="center"/>
        </w:trPr>
        <w:tc>
          <w:tcPr>
            <w:tcW w:w="2268" w:type="dxa"/>
            <w:vAlign w:val="center"/>
          </w:tcPr>
          <w:p w14:paraId="0F42709C" w14:textId="77777777" w:rsidR="00820D6A" w:rsidRDefault="00000000">
            <w:r>
              <w:rPr>
                <w:b/>
                <w:color w:val="1E3A8A"/>
                <w:sz w:val="20"/>
              </w:rPr>
              <w:t>Tên Use Case</w:t>
            </w:r>
          </w:p>
        </w:tc>
        <w:tc>
          <w:tcPr>
            <w:tcW w:w="6803" w:type="dxa"/>
            <w:vAlign w:val="center"/>
          </w:tcPr>
          <w:p w14:paraId="02E6C5A6" w14:textId="77777777" w:rsidR="00820D6A" w:rsidRDefault="00000000">
            <w:r>
              <w:rPr>
                <w:color w:val="1F2937"/>
                <w:sz w:val="20"/>
              </w:rPr>
              <w:t>Đăng nhập (Login)</w:t>
            </w:r>
          </w:p>
        </w:tc>
      </w:tr>
      <w:tr w:rsidR="00820D6A" w14:paraId="07690767" w14:textId="77777777">
        <w:trPr>
          <w:jc w:val="center"/>
        </w:trPr>
        <w:tc>
          <w:tcPr>
            <w:tcW w:w="2268" w:type="dxa"/>
            <w:shd w:val="clear" w:color="auto" w:fill="F9FAFB"/>
            <w:vAlign w:val="center"/>
          </w:tcPr>
          <w:p w14:paraId="2FAEE287" w14:textId="77777777" w:rsidR="00820D6A" w:rsidRDefault="00000000">
            <w:r>
              <w:rPr>
                <w:b/>
                <w:color w:val="1E3A8A"/>
                <w:sz w:val="20"/>
              </w:rPr>
              <w:t>Actor</w:t>
            </w:r>
          </w:p>
        </w:tc>
        <w:tc>
          <w:tcPr>
            <w:tcW w:w="6803" w:type="dxa"/>
            <w:shd w:val="clear" w:color="auto" w:fill="F9FAFB"/>
            <w:vAlign w:val="center"/>
          </w:tcPr>
          <w:p w14:paraId="63351B66" w14:textId="77777777" w:rsidR="00820D6A" w:rsidRDefault="00000000">
            <w:r>
              <w:rPr>
                <w:color w:val="1F2937"/>
                <w:sz w:val="20"/>
              </w:rPr>
              <w:t>Khách (Guest), Người thuê, Chủ trọ</w:t>
            </w:r>
          </w:p>
        </w:tc>
      </w:tr>
      <w:tr w:rsidR="00820D6A" w14:paraId="4681C744" w14:textId="77777777">
        <w:trPr>
          <w:jc w:val="center"/>
        </w:trPr>
        <w:tc>
          <w:tcPr>
            <w:tcW w:w="2268" w:type="dxa"/>
            <w:vAlign w:val="center"/>
          </w:tcPr>
          <w:p w14:paraId="634DAABF" w14:textId="77777777" w:rsidR="00820D6A" w:rsidRDefault="00000000">
            <w:r>
              <w:rPr>
                <w:b/>
                <w:color w:val="1E3A8A"/>
                <w:sz w:val="20"/>
              </w:rPr>
              <w:t>Tiền điều kiện</w:t>
            </w:r>
          </w:p>
        </w:tc>
        <w:tc>
          <w:tcPr>
            <w:tcW w:w="6803" w:type="dxa"/>
            <w:vAlign w:val="center"/>
          </w:tcPr>
          <w:p w14:paraId="359C414C" w14:textId="77777777" w:rsidR="00820D6A" w:rsidRDefault="00000000">
            <w:r>
              <w:rPr>
                <w:color w:val="1F2937"/>
                <w:sz w:val="20"/>
              </w:rPr>
              <w:t>Người dùng đã có tài khoản</w:t>
            </w:r>
          </w:p>
        </w:tc>
      </w:tr>
      <w:tr w:rsidR="00820D6A" w14:paraId="4DD92403" w14:textId="77777777">
        <w:trPr>
          <w:jc w:val="center"/>
        </w:trPr>
        <w:tc>
          <w:tcPr>
            <w:tcW w:w="2268" w:type="dxa"/>
            <w:shd w:val="clear" w:color="auto" w:fill="F9FAFB"/>
            <w:vAlign w:val="center"/>
          </w:tcPr>
          <w:p w14:paraId="7BC6608E" w14:textId="77777777" w:rsidR="00820D6A" w:rsidRDefault="00000000">
            <w:r>
              <w:rPr>
                <w:b/>
                <w:color w:val="1E3A8A"/>
                <w:sz w:val="20"/>
              </w:rPr>
              <w:t>Luồng chính</w:t>
            </w:r>
          </w:p>
        </w:tc>
        <w:tc>
          <w:tcPr>
            <w:tcW w:w="6803" w:type="dxa"/>
            <w:shd w:val="clear" w:color="auto" w:fill="F9FAFB"/>
            <w:vAlign w:val="center"/>
          </w:tcPr>
          <w:p w14:paraId="04731429" w14:textId="77777777" w:rsidR="00820D6A" w:rsidRDefault="00000000">
            <w:r>
              <w:rPr>
                <w:color w:val="1F2937"/>
                <w:sz w:val="20"/>
              </w:rPr>
              <w:t>1. Nhập email và mật khẩu</w:t>
            </w:r>
            <w:r>
              <w:rPr>
                <w:color w:val="1F2937"/>
                <w:sz w:val="20"/>
              </w:rPr>
              <w:br/>
              <w:t>2. Hệ thống xác thực</w:t>
            </w:r>
            <w:r>
              <w:rPr>
                <w:color w:val="1F2937"/>
                <w:sz w:val="20"/>
              </w:rPr>
              <w:br/>
              <w:t>3. Chuyển hướng theo role</w:t>
            </w:r>
          </w:p>
        </w:tc>
      </w:tr>
      <w:tr w:rsidR="00820D6A" w14:paraId="2049F624" w14:textId="77777777">
        <w:trPr>
          <w:jc w:val="center"/>
        </w:trPr>
        <w:tc>
          <w:tcPr>
            <w:tcW w:w="2268" w:type="dxa"/>
            <w:vAlign w:val="center"/>
          </w:tcPr>
          <w:p w14:paraId="1E476CFF" w14:textId="77777777" w:rsidR="00820D6A" w:rsidRDefault="00000000">
            <w:r>
              <w:rPr>
                <w:b/>
                <w:color w:val="1E3A8A"/>
                <w:sz w:val="20"/>
              </w:rPr>
              <w:t>Luồng phụ</w:t>
            </w:r>
          </w:p>
        </w:tc>
        <w:tc>
          <w:tcPr>
            <w:tcW w:w="6803" w:type="dxa"/>
            <w:vAlign w:val="center"/>
          </w:tcPr>
          <w:p w14:paraId="352D2750" w14:textId="77777777" w:rsidR="00820D6A" w:rsidRDefault="00000000">
            <w:r>
              <w:rPr>
                <w:color w:val="1F2937"/>
                <w:sz w:val="20"/>
              </w:rPr>
              <w:t>Sai thông tin → Hiển thị lỗi</w:t>
            </w:r>
          </w:p>
        </w:tc>
      </w:tr>
      <w:tr w:rsidR="00820D6A" w14:paraId="28B38D47" w14:textId="77777777">
        <w:trPr>
          <w:jc w:val="center"/>
        </w:trPr>
        <w:tc>
          <w:tcPr>
            <w:tcW w:w="2268" w:type="dxa"/>
            <w:shd w:val="clear" w:color="auto" w:fill="F9FAFB"/>
            <w:vAlign w:val="center"/>
          </w:tcPr>
          <w:p w14:paraId="507480E5" w14:textId="77777777" w:rsidR="00820D6A" w:rsidRDefault="00000000">
            <w:r>
              <w:rPr>
                <w:b/>
                <w:color w:val="1E3A8A"/>
                <w:sz w:val="20"/>
              </w:rPr>
              <w:t>Hậu điều kiện</w:t>
            </w:r>
          </w:p>
        </w:tc>
        <w:tc>
          <w:tcPr>
            <w:tcW w:w="6803" w:type="dxa"/>
            <w:shd w:val="clear" w:color="auto" w:fill="F9FAFB"/>
            <w:vAlign w:val="center"/>
          </w:tcPr>
          <w:p w14:paraId="2081A56A" w14:textId="77777777" w:rsidR="00820D6A" w:rsidRDefault="00000000">
            <w:r>
              <w:rPr>
                <w:color w:val="1F2937"/>
                <w:sz w:val="20"/>
              </w:rPr>
              <w:t>Tạo session, phân quyền theo role</w:t>
            </w:r>
          </w:p>
        </w:tc>
      </w:tr>
    </w:tbl>
    <w:p w14:paraId="0B3FB85C" w14:textId="77777777" w:rsidR="00820D6A" w:rsidRDefault="00820D6A">
      <w:pPr>
        <w:spacing w:after="80"/>
      </w:pPr>
    </w:p>
    <w:p w14:paraId="2690538D" w14:textId="77777777" w:rsidR="00820D6A" w:rsidRDefault="00000000">
      <w:pPr>
        <w:pStyle w:val="Heading3"/>
        <w:spacing w:before="240" w:after="160"/>
      </w:pPr>
      <w:r>
        <w:rPr>
          <w:rFonts w:ascii="Calibri" w:hAnsi="Calibri"/>
          <w:color w:val="EA580C"/>
          <w:sz w:val="26"/>
        </w:rPr>
        <w:t>UC-02: Quản lý phòng trọ</w:t>
      </w:r>
    </w:p>
    <w:tbl>
      <w:tblPr>
        <w:tblStyle w:val="TableGrid"/>
        <w:tblW w:w="0" w:type="auto"/>
        <w:jc w:val="center"/>
        <w:tblLook w:val="04A0" w:firstRow="1" w:lastRow="0" w:firstColumn="1" w:lastColumn="0" w:noHBand="0" w:noVBand="1"/>
      </w:tblPr>
      <w:tblGrid>
        <w:gridCol w:w="2268"/>
        <w:gridCol w:w="6803"/>
      </w:tblGrid>
      <w:tr w:rsidR="00820D6A" w14:paraId="5F86F071" w14:textId="77777777">
        <w:trPr>
          <w:jc w:val="center"/>
        </w:trPr>
        <w:tc>
          <w:tcPr>
            <w:tcW w:w="2268" w:type="dxa"/>
            <w:shd w:val="clear" w:color="auto" w:fill="EA580C"/>
            <w:vAlign w:val="center"/>
          </w:tcPr>
          <w:p w14:paraId="09E20F8F" w14:textId="77777777" w:rsidR="00820D6A" w:rsidRDefault="00000000">
            <w:pPr>
              <w:jc w:val="center"/>
            </w:pPr>
            <w:r>
              <w:rPr>
                <w:b/>
                <w:color w:val="FFFFFF"/>
                <w:sz w:val="21"/>
              </w:rPr>
              <w:t>Thuộc tính</w:t>
            </w:r>
          </w:p>
        </w:tc>
        <w:tc>
          <w:tcPr>
            <w:tcW w:w="6803" w:type="dxa"/>
            <w:shd w:val="clear" w:color="auto" w:fill="EA580C"/>
            <w:vAlign w:val="center"/>
          </w:tcPr>
          <w:p w14:paraId="407B916E" w14:textId="77777777" w:rsidR="00820D6A" w:rsidRDefault="00000000">
            <w:pPr>
              <w:jc w:val="center"/>
            </w:pPr>
            <w:r>
              <w:rPr>
                <w:b/>
                <w:color w:val="FFFFFF"/>
                <w:sz w:val="21"/>
              </w:rPr>
              <w:t>Mô tả</w:t>
            </w:r>
          </w:p>
        </w:tc>
      </w:tr>
      <w:tr w:rsidR="00820D6A" w14:paraId="70EEAFEC" w14:textId="77777777">
        <w:trPr>
          <w:jc w:val="center"/>
        </w:trPr>
        <w:tc>
          <w:tcPr>
            <w:tcW w:w="2268" w:type="dxa"/>
            <w:vAlign w:val="center"/>
          </w:tcPr>
          <w:p w14:paraId="56C303D4" w14:textId="77777777" w:rsidR="00820D6A" w:rsidRDefault="00000000">
            <w:r>
              <w:rPr>
                <w:b/>
                <w:color w:val="1E3A8A"/>
                <w:sz w:val="20"/>
              </w:rPr>
              <w:t>Tên Use Case</w:t>
            </w:r>
          </w:p>
        </w:tc>
        <w:tc>
          <w:tcPr>
            <w:tcW w:w="6803" w:type="dxa"/>
            <w:vAlign w:val="center"/>
          </w:tcPr>
          <w:p w14:paraId="1276C19F" w14:textId="77777777" w:rsidR="00820D6A" w:rsidRDefault="00000000">
            <w:r>
              <w:rPr>
                <w:color w:val="1F2937"/>
                <w:sz w:val="20"/>
              </w:rPr>
              <w:t>Quản lý phòng trọ (CRUD)</w:t>
            </w:r>
          </w:p>
        </w:tc>
      </w:tr>
      <w:tr w:rsidR="00820D6A" w14:paraId="37F3B82A" w14:textId="77777777">
        <w:trPr>
          <w:jc w:val="center"/>
        </w:trPr>
        <w:tc>
          <w:tcPr>
            <w:tcW w:w="2268" w:type="dxa"/>
            <w:shd w:val="clear" w:color="auto" w:fill="F9FAFB"/>
            <w:vAlign w:val="center"/>
          </w:tcPr>
          <w:p w14:paraId="0FDFF5A9" w14:textId="77777777" w:rsidR="00820D6A" w:rsidRDefault="00000000">
            <w:r>
              <w:rPr>
                <w:b/>
                <w:color w:val="1E3A8A"/>
                <w:sz w:val="20"/>
              </w:rPr>
              <w:t>Actor</w:t>
            </w:r>
          </w:p>
        </w:tc>
        <w:tc>
          <w:tcPr>
            <w:tcW w:w="6803" w:type="dxa"/>
            <w:shd w:val="clear" w:color="auto" w:fill="F9FAFB"/>
            <w:vAlign w:val="center"/>
          </w:tcPr>
          <w:p w14:paraId="1DE010DD" w14:textId="77777777" w:rsidR="00820D6A" w:rsidRDefault="00000000">
            <w:r>
              <w:rPr>
                <w:color w:val="1F2937"/>
                <w:sz w:val="20"/>
              </w:rPr>
              <w:t>Chủ trọ (Admin)</w:t>
            </w:r>
          </w:p>
        </w:tc>
      </w:tr>
      <w:tr w:rsidR="00820D6A" w14:paraId="162A690A" w14:textId="77777777">
        <w:trPr>
          <w:jc w:val="center"/>
        </w:trPr>
        <w:tc>
          <w:tcPr>
            <w:tcW w:w="2268" w:type="dxa"/>
            <w:vAlign w:val="center"/>
          </w:tcPr>
          <w:p w14:paraId="1BED00D9" w14:textId="77777777" w:rsidR="00820D6A" w:rsidRDefault="00000000">
            <w:r>
              <w:rPr>
                <w:b/>
                <w:color w:val="1E3A8A"/>
                <w:sz w:val="20"/>
              </w:rPr>
              <w:t>Tiền điều kiện</w:t>
            </w:r>
          </w:p>
        </w:tc>
        <w:tc>
          <w:tcPr>
            <w:tcW w:w="6803" w:type="dxa"/>
            <w:vAlign w:val="center"/>
          </w:tcPr>
          <w:p w14:paraId="6E463349" w14:textId="77777777" w:rsidR="00820D6A" w:rsidRDefault="00000000">
            <w:r>
              <w:rPr>
                <w:color w:val="1F2937"/>
                <w:sz w:val="20"/>
              </w:rPr>
              <w:t>Admin đã đăng nhập</w:t>
            </w:r>
          </w:p>
        </w:tc>
      </w:tr>
      <w:tr w:rsidR="00820D6A" w14:paraId="33DE1C83" w14:textId="77777777">
        <w:trPr>
          <w:jc w:val="center"/>
        </w:trPr>
        <w:tc>
          <w:tcPr>
            <w:tcW w:w="2268" w:type="dxa"/>
            <w:shd w:val="clear" w:color="auto" w:fill="F9FAFB"/>
            <w:vAlign w:val="center"/>
          </w:tcPr>
          <w:p w14:paraId="740C5F4C" w14:textId="77777777" w:rsidR="00820D6A" w:rsidRDefault="00000000">
            <w:r>
              <w:rPr>
                <w:b/>
                <w:color w:val="1E3A8A"/>
                <w:sz w:val="20"/>
              </w:rPr>
              <w:t>Luồng chính</w:t>
            </w:r>
          </w:p>
        </w:tc>
        <w:tc>
          <w:tcPr>
            <w:tcW w:w="6803" w:type="dxa"/>
            <w:shd w:val="clear" w:color="auto" w:fill="F9FAFB"/>
            <w:vAlign w:val="center"/>
          </w:tcPr>
          <w:p w14:paraId="19B0EF6E" w14:textId="77777777" w:rsidR="00820D6A" w:rsidRDefault="00000000">
            <w:r>
              <w:rPr>
                <w:color w:val="1F2937"/>
                <w:sz w:val="20"/>
              </w:rPr>
              <w:t>1. Chọn chức năng quản lý phòng</w:t>
            </w:r>
            <w:r>
              <w:rPr>
                <w:color w:val="1F2937"/>
                <w:sz w:val="20"/>
              </w:rPr>
              <w:br/>
              <w:t>2. Thêm/Sửa/Xóa phòng</w:t>
            </w:r>
            <w:r>
              <w:rPr>
                <w:color w:val="1F2937"/>
                <w:sz w:val="20"/>
              </w:rPr>
              <w:br/>
              <w:t>3. Cập nhật trạng thái</w:t>
            </w:r>
          </w:p>
        </w:tc>
      </w:tr>
      <w:tr w:rsidR="00820D6A" w14:paraId="0977CE6E" w14:textId="77777777">
        <w:trPr>
          <w:jc w:val="center"/>
        </w:trPr>
        <w:tc>
          <w:tcPr>
            <w:tcW w:w="2268" w:type="dxa"/>
            <w:vAlign w:val="center"/>
          </w:tcPr>
          <w:p w14:paraId="6AF8A75A" w14:textId="77777777" w:rsidR="00820D6A" w:rsidRDefault="00000000">
            <w:r>
              <w:rPr>
                <w:b/>
                <w:color w:val="1E3A8A"/>
                <w:sz w:val="20"/>
              </w:rPr>
              <w:t>Luồng phụ</w:t>
            </w:r>
          </w:p>
        </w:tc>
        <w:tc>
          <w:tcPr>
            <w:tcW w:w="6803" w:type="dxa"/>
            <w:vAlign w:val="center"/>
          </w:tcPr>
          <w:p w14:paraId="603918C3" w14:textId="77777777" w:rsidR="00820D6A" w:rsidRDefault="00000000">
            <w:r>
              <w:rPr>
                <w:color w:val="1F2937"/>
                <w:sz w:val="20"/>
              </w:rPr>
              <w:t>Đánh dấu phòng sắp trống với ngày dự kiến</w:t>
            </w:r>
          </w:p>
        </w:tc>
      </w:tr>
      <w:tr w:rsidR="00820D6A" w14:paraId="762DCB22" w14:textId="77777777">
        <w:trPr>
          <w:jc w:val="center"/>
        </w:trPr>
        <w:tc>
          <w:tcPr>
            <w:tcW w:w="2268" w:type="dxa"/>
            <w:shd w:val="clear" w:color="auto" w:fill="F9FAFB"/>
            <w:vAlign w:val="center"/>
          </w:tcPr>
          <w:p w14:paraId="5437006A" w14:textId="77777777" w:rsidR="00820D6A" w:rsidRDefault="00000000">
            <w:r>
              <w:rPr>
                <w:b/>
                <w:color w:val="1E3A8A"/>
                <w:sz w:val="20"/>
              </w:rPr>
              <w:t>Hậu điều kiện</w:t>
            </w:r>
          </w:p>
        </w:tc>
        <w:tc>
          <w:tcPr>
            <w:tcW w:w="6803" w:type="dxa"/>
            <w:shd w:val="clear" w:color="auto" w:fill="F9FAFB"/>
            <w:vAlign w:val="center"/>
          </w:tcPr>
          <w:p w14:paraId="5D17D406" w14:textId="77777777" w:rsidR="00820D6A" w:rsidRDefault="00000000">
            <w:r>
              <w:rPr>
                <w:color w:val="1F2937"/>
                <w:sz w:val="20"/>
              </w:rPr>
              <w:t>Dữ liệu phòng được cập nhật vào CSDL</w:t>
            </w:r>
          </w:p>
        </w:tc>
      </w:tr>
    </w:tbl>
    <w:p w14:paraId="55D6D934" w14:textId="77777777" w:rsidR="00820D6A" w:rsidRDefault="00820D6A">
      <w:pPr>
        <w:spacing w:after="80"/>
      </w:pPr>
    </w:p>
    <w:p w14:paraId="2E57717D" w14:textId="77777777" w:rsidR="00820D6A" w:rsidRDefault="00000000">
      <w:pPr>
        <w:pStyle w:val="Heading3"/>
        <w:spacing w:before="240" w:after="160"/>
      </w:pPr>
      <w:r>
        <w:rPr>
          <w:rFonts w:ascii="Calibri" w:hAnsi="Calibri"/>
          <w:color w:val="16A34A"/>
          <w:sz w:val="26"/>
        </w:rPr>
        <w:t>UC-03: Đăng ký dịch vụ</w:t>
      </w:r>
    </w:p>
    <w:tbl>
      <w:tblPr>
        <w:tblStyle w:val="TableGrid"/>
        <w:tblW w:w="0" w:type="auto"/>
        <w:jc w:val="center"/>
        <w:tblLook w:val="04A0" w:firstRow="1" w:lastRow="0" w:firstColumn="1" w:lastColumn="0" w:noHBand="0" w:noVBand="1"/>
      </w:tblPr>
      <w:tblGrid>
        <w:gridCol w:w="2268"/>
        <w:gridCol w:w="6803"/>
      </w:tblGrid>
      <w:tr w:rsidR="00820D6A" w14:paraId="43533E06" w14:textId="77777777">
        <w:trPr>
          <w:jc w:val="center"/>
        </w:trPr>
        <w:tc>
          <w:tcPr>
            <w:tcW w:w="2268" w:type="dxa"/>
            <w:shd w:val="clear" w:color="auto" w:fill="16A34A"/>
            <w:vAlign w:val="center"/>
          </w:tcPr>
          <w:p w14:paraId="6BA99AD4" w14:textId="77777777" w:rsidR="00820D6A" w:rsidRDefault="00000000">
            <w:pPr>
              <w:jc w:val="center"/>
            </w:pPr>
            <w:r>
              <w:rPr>
                <w:b/>
                <w:color w:val="FFFFFF"/>
                <w:sz w:val="21"/>
              </w:rPr>
              <w:t>Thuộc tính</w:t>
            </w:r>
          </w:p>
        </w:tc>
        <w:tc>
          <w:tcPr>
            <w:tcW w:w="6803" w:type="dxa"/>
            <w:shd w:val="clear" w:color="auto" w:fill="16A34A"/>
            <w:vAlign w:val="center"/>
          </w:tcPr>
          <w:p w14:paraId="64A5AFB9" w14:textId="77777777" w:rsidR="00820D6A" w:rsidRDefault="00000000">
            <w:pPr>
              <w:jc w:val="center"/>
            </w:pPr>
            <w:r>
              <w:rPr>
                <w:b/>
                <w:color w:val="FFFFFF"/>
                <w:sz w:val="21"/>
              </w:rPr>
              <w:t>Mô tả</w:t>
            </w:r>
          </w:p>
        </w:tc>
      </w:tr>
      <w:tr w:rsidR="00820D6A" w14:paraId="27CE9ACC" w14:textId="77777777">
        <w:trPr>
          <w:jc w:val="center"/>
        </w:trPr>
        <w:tc>
          <w:tcPr>
            <w:tcW w:w="2268" w:type="dxa"/>
            <w:vAlign w:val="center"/>
          </w:tcPr>
          <w:p w14:paraId="6B7F42A5" w14:textId="77777777" w:rsidR="00820D6A" w:rsidRDefault="00000000">
            <w:r>
              <w:rPr>
                <w:b/>
                <w:color w:val="1E3A8A"/>
                <w:sz w:val="20"/>
              </w:rPr>
              <w:t>Tên Use Case</w:t>
            </w:r>
          </w:p>
        </w:tc>
        <w:tc>
          <w:tcPr>
            <w:tcW w:w="6803" w:type="dxa"/>
            <w:vAlign w:val="center"/>
          </w:tcPr>
          <w:p w14:paraId="0C2CA550" w14:textId="77777777" w:rsidR="00820D6A" w:rsidRDefault="00000000">
            <w:r>
              <w:rPr>
                <w:color w:val="1F2937"/>
                <w:sz w:val="20"/>
              </w:rPr>
              <w:t>Đăng ký dịch vụ</w:t>
            </w:r>
          </w:p>
        </w:tc>
      </w:tr>
      <w:tr w:rsidR="00820D6A" w14:paraId="7F54010B" w14:textId="77777777">
        <w:trPr>
          <w:jc w:val="center"/>
        </w:trPr>
        <w:tc>
          <w:tcPr>
            <w:tcW w:w="2268" w:type="dxa"/>
            <w:shd w:val="clear" w:color="auto" w:fill="F9FAFB"/>
            <w:vAlign w:val="center"/>
          </w:tcPr>
          <w:p w14:paraId="3C154872" w14:textId="77777777" w:rsidR="00820D6A" w:rsidRDefault="00000000">
            <w:r>
              <w:rPr>
                <w:b/>
                <w:color w:val="1E3A8A"/>
                <w:sz w:val="20"/>
              </w:rPr>
              <w:t>Actor</w:t>
            </w:r>
          </w:p>
        </w:tc>
        <w:tc>
          <w:tcPr>
            <w:tcW w:w="6803" w:type="dxa"/>
            <w:shd w:val="clear" w:color="auto" w:fill="F9FAFB"/>
            <w:vAlign w:val="center"/>
          </w:tcPr>
          <w:p w14:paraId="17890A12" w14:textId="77777777" w:rsidR="00820D6A" w:rsidRDefault="00000000">
            <w:r>
              <w:rPr>
                <w:color w:val="1F2937"/>
                <w:sz w:val="20"/>
              </w:rPr>
              <w:t>Người thuê (Tenant)</w:t>
            </w:r>
          </w:p>
        </w:tc>
      </w:tr>
      <w:tr w:rsidR="00820D6A" w14:paraId="11AA40B2" w14:textId="77777777">
        <w:trPr>
          <w:jc w:val="center"/>
        </w:trPr>
        <w:tc>
          <w:tcPr>
            <w:tcW w:w="2268" w:type="dxa"/>
            <w:vAlign w:val="center"/>
          </w:tcPr>
          <w:p w14:paraId="54B8FF27" w14:textId="77777777" w:rsidR="00820D6A" w:rsidRDefault="00000000">
            <w:r>
              <w:rPr>
                <w:b/>
                <w:color w:val="1E3A8A"/>
                <w:sz w:val="20"/>
              </w:rPr>
              <w:t>Tiền điều kiện</w:t>
            </w:r>
          </w:p>
        </w:tc>
        <w:tc>
          <w:tcPr>
            <w:tcW w:w="6803" w:type="dxa"/>
            <w:vAlign w:val="center"/>
          </w:tcPr>
          <w:p w14:paraId="58215442" w14:textId="77777777" w:rsidR="00820D6A" w:rsidRDefault="00000000">
            <w:r>
              <w:rPr>
                <w:color w:val="1F2937"/>
                <w:sz w:val="20"/>
              </w:rPr>
              <w:t>Người thuê đã đăng nhập và có phòng</w:t>
            </w:r>
          </w:p>
        </w:tc>
      </w:tr>
      <w:tr w:rsidR="00820D6A" w14:paraId="0BB619A5" w14:textId="77777777">
        <w:trPr>
          <w:jc w:val="center"/>
        </w:trPr>
        <w:tc>
          <w:tcPr>
            <w:tcW w:w="2268" w:type="dxa"/>
            <w:shd w:val="clear" w:color="auto" w:fill="F9FAFB"/>
            <w:vAlign w:val="center"/>
          </w:tcPr>
          <w:p w14:paraId="4B80A28A" w14:textId="77777777" w:rsidR="00820D6A" w:rsidRDefault="00000000">
            <w:r>
              <w:rPr>
                <w:b/>
                <w:color w:val="1E3A8A"/>
                <w:sz w:val="20"/>
              </w:rPr>
              <w:t>Luồng chính</w:t>
            </w:r>
          </w:p>
        </w:tc>
        <w:tc>
          <w:tcPr>
            <w:tcW w:w="6803" w:type="dxa"/>
            <w:shd w:val="clear" w:color="auto" w:fill="F9FAFB"/>
            <w:vAlign w:val="center"/>
          </w:tcPr>
          <w:p w14:paraId="20E8529D" w14:textId="77777777" w:rsidR="00820D6A" w:rsidRDefault="00000000">
            <w:r>
              <w:rPr>
                <w:color w:val="1F2937"/>
                <w:sz w:val="20"/>
              </w:rPr>
              <w:t>1. Xem danh sách dịch vụ</w:t>
            </w:r>
            <w:r>
              <w:rPr>
                <w:color w:val="1F2937"/>
                <w:sz w:val="20"/>
              </w:rPr>
              <w:br/>
              <w:t>2. Chọn dịch vụ cần đăng ký</w:t>
            </w:r>
            <w:r>
              <w:rPr>
                <w:color w:val="1F2937"/>
                <w:sz w:val="20"/>
              </w:rPr>
              <w:br/>
              <w:t>3. Xác nhận</w:t>
            </w:r>
          </w:p>
        </w:tc>
      </w:tr>
      <w:tr w:rsidR="00820D6A" w14:paraId="424B0357" w14:textId="77777777">
        <w:trPr>
          <w:jc w:val="center"/>
        </w:trPr>
        <w:tc>
          <w:tcPr>
            <w:tcW w:w="2268" w:type="dxa"/>
            <w:vAlign w:val="center"/>
          </w:tcPr>
          <w:p w14:paraId="640282CA" w14:textId="77777777" w:rsidR="00820D6A" w:rsidRDefault="00000000">
            <w:r>
              <w:rPr>
                <w:b/>
                <w:color w:val="1E3A8A"/>
                <w:sz w:val="20"/>
              </w:rPr>
              <w:t>Luồng phụ</w:t>
            </w:r>
          </w:p>
        </w:tc>
        <w:tc>
          <w:tcPr>
            <w:tcW w:w="6803" w:type="dxa"/>
            <w:vAlign w:val="center"/>
          </w:tcPr>
          <w:p w14:paraId="4F6073E5" w14:textId="77777777" w:rsidR="00820D6A" w:rsidRDefault="00000000">
            <w:r>
              <w:rPr>
                <w:color w:val="1F2937"/>
                <w:sz w:val="20"/>
              </w:rPr>
              <w:t>Dịch vụ đã đăng ký → Hiển thị trạng thái</w:t>
            </w:r>
          </w:p>
        </w:tc>
      </w:tr>
      <w:tr w:rsidR="00820D6A" w14:paraId="052E9499" w14:textId="77777777">
        <w:trPr>
          <w:jc w:val="center"/>
        </w:trPr>
        <w:tc>
          <w:tcPr>
            <w:tcW w:w="2268" w:type="dxa"/>
            <w:shd w:val="clear" w:color="auto" w:fill="F9FAFB"/>
            <w:vAlign w:val="center"/>
          </w:tcPr>
          <w:p w14:paraId="52CBF0B4" w14:textId="77777777" w:rsidR="00820D6A" w:rsidRDefault="00000000">
            <w:r>
              <w:rPr>
                <w:b/>
                <w:color w:val="1E3A8A"/>
                <w:sz w:val="20"/>
              </w:rPr>
              <w:t>Hậu điều kiện</w:t>
            </w:r>
          </w:p>
        </w:tc>
        <w:tc>
          <w:tcPr>
            <w:tcW w:w="6803" w:type="dxa"/>
            <w:shd w:val="clear" w:color="auto" w:fill="F9FAFB"/>
            <w:vAlign w:val="center"/>
          </w:tcPr>
          <w:p w14:paraId="74DE09E5" w14:textId="77777777" w:rsidR="00820D6A" w:rsidRDefault="00000000">
            <w:r>
              <w:rPr>
                <w:color w:val="1F2937"/>
                <w:sz w:val="20"/>
              </w:rPr>
              <w:t>Dịch vụ được thêm vào hóa đơn hàng tháng</w:t>
            </w:r>
          </w:p>
        </w:tc>
      </w:tr>
    </w:tbl>
    <w:p w14:paraId="6707758A" w14:textId="77777777" w:rsidR="00820D6A" w:rsidRDefault="00820D6A">
      <w:pPr>
        <w:spacing w:after="80"/>
      </w:pPr>
    </w:p>
    <w:tbl>
      <w:tblPr>
        <w:tblW w:w="0" w:type="auto"/>
        <w:jc w:val="center"/>
        <w:tblLook w:val="04A0" w:firstRow="1" w:lastRow="0" w:firstColumn="1" w:lastColumn="0" w:noHBand="0" w:noVBand="1"/>
      </w:tblPr>
      <w:tblGrid>
        <w:gridCol w:w="9689"/>
      </w:tblGrid>
      <w:tr w:rsidR="00820D6A" w14:paraId="7537D980" w14:textId="77777777">
        <w:trPr>
          <w:jc w:val="center"/>
        </w:trPr>
        <w:tc>
          <w:tcPr>
            <w:tcW w:w="9689" w:type="dxa"/>
            <w:tcBorders>
              <w:top w:val="single" w:sz="4" w:space="0" w:color="D97706"/>
              <w:left w:val="single" w:sz="24" w:space="0" w:color="D97706"/>
              <w:bottom w:val="single" w:sz="4" w:space="0" w:color="D97706"/>
              <w:right w:val="single" w:sz="4" w:space="0" w:color="D97706"/>
            </w:tcBorders>
            <w:shd w:val="clear" w:color="auto" w:fill="FFFBEB"/>
          </w:tcPr>
          <w:p w14:paraId="243525AC" w14:textId="77777777" w:rsidR="00820D6A" w:rsidRDefault="00000000">
            <w:r>
              <w:rPr>
                <w:b/>
                <w:color w:val="D97706"/>
              </w:rPr>
              <w:t>💡 Quan hệ &lt;&lt;include&gt;&gt; trong Use Case</w:t>
            </w:r>
          </w:p>
          <w:p w14:paraId="25F2F899" w14:textId="77777777" w:rsidR="00820D6A" w:rsidRDefault="00000000">
            <w:pPr>
              <w:spacing w:line="312" w:lineRule="auto"/>
            </w:pPr>
            <w:r>
              <w:rPr>
                <w:color w:val="1F2937"/>
                <w:sz w:val="21"/>
              </w:rPr>
              <w:t>Các chức năng của Người thuê (xem hóa đơn, đăng ký dịch vụ, đánh giá) đều có quan hệ &lt;&lt;include&gt;&gt; với Use Case "Đăng nhập" - nghĩa là bắt buộc phải đăng nhập trước khi thực hiện. Đây là cơ chế bảo mật đảm bảo chỉ người dùng hợp lệ mới truy cập được.</w:t>
            </w:r>
          </w:p>
        </w:tc>
      </w:tr>
    </w:tbl>
    <w:p w14:paraId="7A9FEE1F" w14:textId="77777777" w:rsidR="00820D6A" w:rsidRDefault="00820D6A">
      <w:pPr>
        <w:spacing w:after="40"/>
      </w:pPr>
    </w:p>
    <w:p w14:paraId="647F0762" w14:textId="77777777" w:rsidR="00820D6A" w:rsidRDefault="00000000">
      <w:r>
        <w:br w:type="page"/>
      </w:r>
    </w:p>
    <w:p w14:paraId="784B18A2" w14:textId="77777777" w:rsidR="00820D6A" w:rsidRDefault="00000000">
      <w:pPr>
        <w:pStyle w:val="Heading1"/>
        <w:spacing w:before="360" w:after="160"/>
      </w:pPr>
      <w:r>
        <w:rPr>
          <w:rFonts w:ascii="Calibri" w:hAnsi="Calibri"/>
          <w:color w:val="00685F"/>
          <w:sz w:val="40"/>
        </w:rPr>
        <w:lastRenderedPageBreak/>
        <w:t>4. THIẾT KẾ ERD (SƠ ĐỒ QUAN HỆ THỰC THỂ)</w:t>
      </w:r>
    </w:p>
    <w:p w14:paraId="73FCFD7A" w14:textId="77777777" w:rsidR="00820D6A" w:rsidRDefault="00000000">
      <w:pPr>
        <w:spacing w:after="120" w:line="336" w:lineRule="auto"/>
      </w:pPr>
      <w:r>
        <w:rPr>
          <w:color w:val="1F2937"/>
        </w:rPr>
        <w:t>ERD (Entity Relationship Diagram) là sơ đồ mô tả các thực thể và mối quan hệ giữa chúng trong cơ sở dữ liệu. Dựa trên phân tích nghiệp vụ, ta xác định được 8 thực thể chính.</w:t>
      </w:r>
    </w:p>
    <w:p w14:paraId="4B9530A0" w14:textId="77777777" w:rsidR="00820D6A" w:rsidRDefault="00000000">
      <w:pPr>
        <w:pStyle w:val="Heading2"/>
        <w:spacing w:before="240" w:after="160"/>
      </w:pPr>
      <w:r>
        <w:rPr>
          <w:rFonts w:ascii="Calibri" w:hAnsi="Calibri"/>
          <w:color w:val="1E3A8A"/>
          <w:sz w:val="32"/>
        </w:rPr>
        <w:t>4.1. Xác định các thực thể</w:t>
      </w:r>
    </w:p>
    <w:tbl>
      <w:tblPr>
        <w:tblStyle w:val="TableGrid"/>
        <w:tblW w:w="0" w:type="auto"/>
        <w:jc w:val="center"/>
        <w:tblLook w:val="04A0" w:firstRow="1" w:lastRow="0" w:firstColumn="1" w:lastColumn="0" w:noHBand="0" w:noVBand="1"/>
      </w:tblPr>
      <w:tblGrid>
        <w:gridCol w:w="850"/>
        <w:gridCol w:w="1984"/>
        <w:gridCol w:w="3969"/>
        <w:gridCol w:w="1701"/>
      </w:tblGrid>
      <w:tr w:rsidR="00820D6A" w14:paraId="37C2EA8D" w14:textId="77777777">
        <w:trPr>
          <w:jc w:val="center"/>
        </w:trPr>
        <w:tc>
          <w:tcPr>
            <w:tcW w:w="850" w:type="dxa"/>
            <w:shd w:val="clear" w:color="auto" w:fill="4B41E1"/>
            <w:vAlign w:val="center"/>
          </w:tcPr>
          <w:p w14:paraId="357734FB" w14:textId="77777777" w:rsidR="00820D6A" w:rsidRDefault="00000000">
            <w:pPr>
              <w:jc w:val="center"/>
            </w:pPr>
            <w:r>
              <w:rPr>
                <w:b/>
                <w:color w:val="FFFFFF"/>
                <w:sz w:val="21"/>
              </w:rPr>
              <w:t>STT</w:t>
            </w:r>
          </w:p>
        </w:tc>
        <w:tc>
          <w:tcPr>
            <w:tcW w:w="1984" w:type="dxa"/>
            <w:shd w:val="clear" w:color="auto" w:fill="4B41E1"/>
            <w:vAlign w:val="center"/>
          </w:tcPr>
          <w:p w14:paraId="39384645" w14:textId="77777777" w:rsidR="00820D6A" w:rsidRDefault="00000000">
            <w:pPr>
              <w:jc w:val="center"/>
            </w:pPr>
            <w:r>
              <w:rPr>
                <w:b/>
                <w:color w:val="FFFFFF"/>
                <w:sz w:val="21"/>
              </w:rPr>
              <w:t>Thực thể</w:t>
            </w:r>
          </w:p>
        </w:tc>
        <w:tc>
          <w:tcPr>
            <w:tcW w:w="3969" w:type="dxa"/>
            <w:shd w:val="clear" w:color="auto" w:fill="4B41E1"/>
            <w:vAlign w:val="center"/>
          </w:tcPr>
          <w:p w14:paraId="3EEC8AAD" w14:textId="77777777" w:rsidR="00820D6A" w:rsidRDefault="00000000">
            <w:pPr>
              <w:jc w:val="center"/>
            </w:pPr>
            <w:r>
              <w:rPr>
                <w:b/>
                <w:color w:val="FFFFFF"/>
                <w:sz w:val="21"/>
              </w:rPr>
              <w:t>Mô tả</w:t>
            </w:r>
          </w:p>
        </w:tc>
        <w:tc>
          <w:tcPr>
            <w:tcW w:w="1701" w:type="dxa"/>
            <w:shd w:val="clear" w:color="auto" w:fill="4B41E1"/>
            <w:vAlign w:val="center"/>
          </w:tcPr>
          <w:p w14:paraId="1390DEE0" w14:textId="77777777" w:rsidR="00820D6A" w:rsidRDefault="00000000">
            <w:pPr>
              <w:jc w:val="center"/>
            </w:pPr>
            <w:r>
              <w:rPr>
                <w:b/>
                <w:color w:val="FFFFFF"/>
                <w:sz w:val="21"/>
              </w:rPr>
              <w:t>Số thuộc tính</w:t>
            </w:r>
          </w:p>
        </w:tc>
      </w:tr>
      <w:tr w:rsidR="00820D6A" w14:paraId="79DA6D45" w14:textId="77777777">
        <w:trPr>
          <w:jc w:val="center"/>
        </w:trPr>
        <w:tc>
          <w:tcPr>
            <w:tcW w:w="850" w:type="dxa"/>
            <w:vAlign w:val="center"/>
          </w:tcPr>
          <w:p w14:paraId="4BACFF62" w14:textId="77777777" w:rsidR="00820D6A" w:rsidRDefault="00000000">
            <w:r>
              <w:rPr>
                <w:b/>
                <w:color w:val="1E3A8A"/>
                <w:sz w:val="20"/>
              </w:rPr>
              <w:t>1</w:t>
            </w:r>
          </w:p>
        </w:tc>
        <w:tc>
          <w:tcPr>
            <w:tcW w:w="1984" w:type="dxa"/>
            <w:vAlign w:val="center"/>
          </w:tcPr>
          <w:p w14:paraId="46CE3C7A" w14:textId="77777777" w:rsidR="00820D6A" w:rsidRDefault="00000000">
            <w:r>
              <w:rPr>
                <w:color w:val="1F2937"/>
                <w:sz w:val="20"/>
              </w:rPr>
              <w:t>BUILDINGS</w:t>
            </w:r>
          </w:p>
        </w:tc>
        <w:tc>
          <w:tcPr>
            <w:tcW w:w="3969" w:type="dxa"/>
            <w:vAlign w:val="center"/>
          </w:tcPr>
          <w:p w14:paraId="70F2E10B" w14:textId="77777777" w:rsidR="00820D6A" w:rsidRDefault="00000000">
            <w:r>
              <w:rPr>
                <w:color w:val="1F2937"/>
                <w:sz w:val="20"/>
              </w:rPr>
              <w:t>Khu/Dãy/Tòa nhà</w:t>
            </w:r>
          </w:p>
        </w:tc>
        <w:tc>
          <w:tcPr>
            <w:tcW w:w="1701" w:type="dxa"/>
            <w:vAlign w:val="center"/>
          </w:tcPr>
          <w:p w14:paraId="30B06333" w14:textId="77777777" w:rsidR="00820D6A" w:rsidRDefault="00000000">
            <w:r>
              <w:rPr>
                <w:color w:val="1F2937"/>
                <w:sz w:val="20"/>
              </w:rPr>
              <w:t>7</w:t>
            </w:r>
          </w:p>
        </w:tc>
      </w:tr>
      <w:tr w:rsidR="00820D6A" w14:paraId="3A240B8A" w14:textId="77777777">
        <w:trPr>
          <w:jc w:val="center"/>
        </w:trPr>
        <w:tc>
          <w:tcPr>
            <w:tcW w:w="850" w:type="dxa"/>
            <w:shd w:val="clear" w:color="auto" w:fill="F9FAFB"/>
            <w:vAlign w:val="center"/>
          </w:tcPr>
          <w:p w14:paraId="4B9EF6C9" w14:textId="77777777" w:rsidR="00820D6A" w:rsidRDefault="00000000">
            <w:r>
              <w:rPr>
                <w:b/>
                <w:color w:val="1E3A8A"/>
                <w:sz w:val="20"/>
              </w:rPr>
              <w:t>2</w:t>
            </w:r>
          </w:p>
        </w:tc>
        <w:tc>
          <w:tcPr>
            <w:tcW w:w="1984" w:type="dxa"/>
            <w:shd w:val="clear" w:color="auto" w:fill="F9FAFB"/>
            <w:vAlign w:val="center"/>
          </w:tcPr>
          <w:p w14:paraId="2C6E6DA3" w14:textId="77777777" w:rsidR="00820D6A" w:rsidRDefault="00000000">
            <w:r>
              <w:rPr>
                <w:color w:val="1F2937"/>
                <w:sz w:val="20"/>
              </w:rPr>
              <w:t>ROOMS</w:t>
            </w:r>
          </w:p>
        </w:tc>
        <w:tc>
          <w:tcPr>
            <w:tcW w:w="3969" w:type="dxa"/>
            <w:shd w:val="clear" w:color="auto" w:fill="F9FAFB"/>
            <w:vAlign w:val="center"/>
          </w:tcPr>
          <w:p w14:paraId="2370E048" w14:textId="77777777" w:rsidR="00820D6A" w:rsidRDefault="00000000">
            <w:r>
              <w:rPr>
                <w:color w:val="1F2937"/>
                <w:sz w:val="20"/>
              </w:rPr>
              <w:t>Phòng trọ</w:t>
            </w:r>
          </w:p>
        </w:tc>
        <w:tc>
          <w:tcPr>
            <w:tcW w:w="1701" w:type="dxa"/>
            <w:shd w:val="clear" w:color="auto" w:fill="F9FAFB"/>
            <w:vAlign w:val="center"/>
          </w:tcPr>
          <w:p w14:paraId="3C58EA5F" w14:textId="77777777" w:rsidR="00820D6A" w:rsidRDefault="00000000">
            <w:r>
              <w:rPr>
                <w:color w:val="1F2937"/>
                <w:sz w:val="20"/>
              </w:rPr>
              <w:t>13</w:t>
            </w:r>
          </w:p>
        </w:tc>
      </w:tr>
      <w:tr w:rsidR="00820D6A" w14:paraId="3D85E753" w14:textId="77777777">
        <w:trPr>
          <w:jc w:val="center"/>
        </w:trPr>
        <w:tc>
          <w:tcPr>
            <w:tcW w:w="850" w:type="dxa"/>
            <w:vAlign w:val="center"/>
          </w:tcPr>
          <w:p w14:paraId="13DB7C7C" w14:textId="77777777" w:rsidR="00820D6A" w:rsidRDefault="00000000">
            <w:r>
              <w:rPr>
                <w:b/>
                <w:color w:val="1E3A8A"/>
                <w:sz w:val="20"/>
              </w:rPr>
              <w:t>3</w:t>
            </w:r>
          </w:p>
        </w:tc>
        <w:tc>
          <w:tcPr>
            <w:tcW w:w="1984" w:type="dxa"/>
            <w:vAlign w:val="center"/>
          </w:tcPr>
          <w:p w14:paraId="6643623C" w14:textId="77777777" w:rsidR="00820D6A" w:rsidRDefault="00000000">
            <w:r>
              <w:rPr>
                <w:color w:val="1F2937"/>
                <w:sz w:val="20"/>
              </w:rPr>
              <w:t>USERS</w:t>
            </w:r>
          </w:p>
        </w:tc>
        <w:tc>
          <w:tcPr>
            <w:tcW w:w="3969" w:type="dxa"/>
            <w:vAlign w:val="center"/>
          </w:tcPr>
          <w:p w14:paraId="421C72AF" w14:textId="77777777" w:rsidR="00820D6A" w:rsidRDefault="00000000">
            <w:r>
              <w:rPr>
                <w:color w:val="1F2937"/>
                <w:sz w:val="20"/>
              </w:rPr>
              <w:t>Người dùng (Admin + Tenant)</w:t>
            </w:r>
          </w:p>
        </w:tc>
        <w:tc>
          <w:tcPr>
            <w:tcW w:w="1701" w:type="dxa"/>
            <w:vAlign w:val="center"/>
          </w:tcPr>
          <w:p w14:paraId="58688A13" w14:textId="77777777" w:rsidR="00820D6A" w:rsidRDefault="00000000">
            <w:r>
              <w:rPr>
                <w:color w:val="1F2937"/>
                <w:sz w:val="20"/>
              </w:rPr>
              <w:t>9</w:t>
            </w:r>
          </w:p>
        </w:tc>
      </w:tr>
      <w:tr w:rsidR="00820D6A" w14:paraId="14B241B4" w14:textId="77777777">
        <w:trPr>
          <w:jc w:val="center"/>
        </w:trPr>
        <w:tc>
          <w:tcPr>
            <w:tcW w:w="850" w:type="dxa"/>
            <w:shd w:val="clear" w:color="auto" w:fill="F9FAFB"/>
            <w:vAlign w:val="center"/>
          </w:tcPr>
          <w:p w14:paraId="55082E9F" w14:textId="77777777" w:rsidR="00820D6A" w:rsidRDefault="00000000">
            <w:r>
              <w:rPr>
                <w:b/>
                <w:color w:val="1E3A8A"/>
                <w:sz w:val="20"/>
              </w:rPr>
              <w:t>4</w:t>
            </w:r>
          </w:p>
        </w:tc>
        <w:tc>
          <w:tcPr>
            <w:tcW w:w="1984" w:type="dxa"/>
            <w:shd w:val="clear" w:color="auto" w:fill="F9FAFB"/>
            <w:vAlign w:val="center"/>
          </w:tcPr>
          <w:p w14:paraId="35F170F0" w14:textId="77777777" w:rsidR="00820D6A" w:rsidRDefault="00000000">
            <w:r>
              <w:rPr>
                <w:color w:val="1F2937"/>
                <w:sz w:val="20"/>
              </w:rPr>
              <w:t>SERVICES</w:t>
            </w:r>
          </w:p>
        </w:tc>
        <w:tc>
          <w:tcPr>
            <w:tcW w:w="3969" w:type="dxa"/>
            <w:shd w:val="clear" w:color="auto" w:fill="F9FAFB"/>
            <w:vAlign w:val="center"/>
          </w:tcPr>
          <w:p w14:paraId="0A86859A" w14:textId="77777777" w:rsidR="00820D6A" w:rsidRDefault="00000000">
            <w:r>
              <w:rPr>
                <w:color w:val="1F2937"/>
                <w:sz w:val="20"/>
              </w:rPr>
              <w:t>Dịch vụ tiện ích</w:t>
            </w:r>
          </w:p>
        </w:tc>
        <w:tc>
          <w:tcPr>
            <w:tcW w:w="1701" w:type="dxa"/>
            <w:shd w:val="clear" w:color="auto" w:fill="F9FAFB"/>
            <w:vAlign w:val="center"/>
          </w:tcPr>
          <w:p w14:paraId="65C01353" w14:textId="77777777" w:rsidR="00820D6A" w:rsidRDefault="00000000">
            <w:r>
              <w:rPr>
                <w:color w:val="1F2937"/>
                <w:sz w:val="20"/>
              </w:rPr>
              <w:t>6</w:t>
            </w:r>
          </w:p>
        </w:tc>
      </w:tr>
      <w:tr w:rsidR="00820D6A" w14:paraId="3E06204A" w14:textId="77777777">
        <w:trPr>
          <w:jc w:val="center"/>
        </w:trPr>
        <w:tc>
          <w:tcPr>
            <w:tcW w:w="850" w:type="dxa"/>
            <w:vAlign w:val="center"/>
          </w:tcPr>
          <w:p w14:paraId="158F551C" w14:textId="77777777" w:rsidR="00820D6A" w:rsidRDefault="00000000">
            <w:r>
              <w:rPr>
                <w:b/>
                <w:color w:val="1E3A8A"/>
                <w:sz w:val="20"/>
              </w:rPr>
              <w:t>5</w:t>
            </w:r>
          </w:p>
        </w:tc>
        <w:tc>
          <w:tcPr>
            <w:tcW w:w="1984" w:type="dxa"/>
            <w:vAlign w:val="center"/>
          </w:tcPr>
          <w:p w14:paraId="36C0C7EC" w14:textId="77777777" w:rsidR="00820D6A" w:rsidRDefault="00000000">
            <w:r>
              <w:rPr>
                <w:color w:val="1F2937"/>
                <w:sz w:val="20"/>
              </w:rPr>
              <w:t>ROOM_SERVICES</w:t>
            </w:r>
          </w:p>
        </w:tc>
        <w:tc>
          <w:tcPr>
            <w:tcW w:w="3969" w:type="dxa"/>
            <w:vAlign w:val="center"/>
          </w:tcPr>
          <w:p w14:paraId="1CC27DC8" w14:textId="77777777" w:rsidR="00820D6A" w:rsidRDefault="00000000">
            <w:r>
              <w:rPr>
                <w:color w:val="1F2937"/>
                <w:sz w:val="20"/>
              </w:rPr>
              <w:t>Bảng trung gian phòng-dịch vụ</w:t>
            </w:r>
          </w:p>
        </w:tc>
        <w:tc>
          <w:tcPr>
            <w:tcW w:w="1701" w:type="dxa"/>
            <w:vAlign w:val="center"/>
          </w:tcPr>
          <w:p w14:paraId="6C601B59" w14:textId="77777777" w:rsidR="00820D6A" w:rsidRDefault="00000000">
            <w:r>
              <w:rPr>
                <w:color w:val="1F2937"/>
                <w:sz w:val="20"/>
              </w:rPr>
              <w:t>5</w:t>
            </w:r>
          </w:p>
        </w:tc>
      </w:tr>
      <w:tr w:rsidR="00820D6A" w14:paraId="5365DCC1" w14:textId="77777777">
        <w:trPr>
          <w:jc w:val="center"/>
        </w:trPr>
        <w:tc>
          <w:tcPr>
            <w:tcW w:w="850" w:type="dxa"/>
            <w:shd w:val="clear" w:color="auto" w:fill="F9FAFB"/>
            <w:vAlign w:val="center"/>
          </w:tcPr>
          <w:p w14:paraId="0C119393" w14:textId="77777777" w:rsidR="00820D6A" w:rsidRDefault="00000000">
            <w:r>
              <w:rPr>
                <w:b/>
                <w:color w:val="1E3A8A"/>
                <w:sz w:val="20"/>
              </w:rPr>
              <w:t>6</w:t>
            </w:r>
          </w:p>
        </w:tc>
        <w:tc>
          <w:tcPr>
            <w:tcW w:w="1984" w:type="dxa"/>
            <w:shd w:val="clear" w:color="auto" w:fill="F9FAFB"/>
            <w:vAlign w:val="center"/>
          </w:tcPr>
          <w:p w14:paraId="195715F8" w14:textId="77777777" w:rsidR="00820D6A" w:rsidRDefault="00000000">
            <w:r>
              <w:rPr>
                <w:color w:val="1F2937"/>
                <w:sz w:val="20"/>
              </w:rPr>
              <w:t>COMMENTS</w:t>
            </w:r>
          </w:p>
        </w:tc>
        <w:tc>
          <w:tcPr>
            <w:tcW w:w="3969" w:type="dxa"/>
            <w:shd w:val="clear" w:color="auto" w:fill="F9FAFB"/>
            <w:vAlign w:val="center"/>
          </w:tcPr>
          <w:p w14:paraId="3CF27AF9" w14:textId="77777777" w:rsidR="00820D6A" w:rsidRDefault="00000000">
            <w:r>
              <w:rPr>
                <w:color w:val="1F2937"/>
                <w:sz w:val="20"/>
              </w:rPr>
              <w:t>Bình luận/Đánh giá</w:t>
            </w:r>
          </w:p>
        </w:tc>
        <w:tc>
          <w:tcPr>
            <w:tcW w:w="1701" w:type="dxa"/>
            <w:shd w:val="clear" w:color="auto" w:fill="F9FAFB"/>
            <w:vAlign w:val="center"/>
          </w:tcPr>
          <w:p w14:paraId="3D647EEB" w14:textId="77777777" w:rsidR="00820D6A" w:rsidRDefault="00000000">
            <w:r>
              <w:rPr>
                <w:color w:val="1F2937"/>
                <w:sz w:val="20"/>
              </w:rPr>
              <w:t>7</w:t>
            </w:r>
          </w:p>
        </w:tc>
      </w:tr>
      <w:tr w:rsidR="00820D6A" w14:paraId="46F33F76" w14:textId="77777777">
        <w:trPr>
          <w:jc w:val="center"/>
        </w:trPr>
        <w:tc>
          <w:tcPr>
            <w:tcW w:w="850" w:type="dxa"/>
            <w:vAlign w:val="center"/>
          </w:tcPr>
          <w:p w14:paraId="05D2BAB9" w14:textId="77777777" w:rsidR="00820D6A" w:rsidRDefault="00000000">
            <w:r>
              <w:rPr>
                <w:b/>
                <w:color w:val="1E3A8A"/>
                <w:sz w:val="20"/>
              </w:rPr>
              <w:t>7</w:t>
            </w:r>
          </w:p>
        </w:tc>
        <w:tc>
          <w:tcPr>
            <w:tcW w:w="1984" w:type="dxa"/>
            <w:vAlign w:val="center"/>
          </w:tcPr>
          <w:p w14:paraId="00520030" w14:textId="77777777" w:rsidR="00820D6A" w:rsidRDefault="00000000">
            <w:r>
              <w:rPr>
                <w:color w:val="1F2937"/>
                <w:sz w:val="20"/>
              </w:rPr>
              <w:t>AMENITIES</w:t>
            </w:r>
          </w:p>
        </w:tc>
        <w:tc>
          <w:tcPr>
            <w:tcW w:w="3969" w:type="dxa"/>
            <w:vAlign w:val="center"/>
          </w:tcPr>
          <w:p w14:paraId="64DDCEA8" w14:textId="77777777" w:rsidR="00820D6A" w:rsidRDefault="00000000">
            <w:r>
              <w:rPr>
                <w:color w:val="1F2937"/>
                <w:sz w:val="20"/>
              </w:rPr>
              <w:t>Tiện ích trang chủ</w:t>
            </w:r>
          </w:p>
        </w:tc>
        <w:tc>
          <w:tcPr>
            <w:tcW w:w="1701" w:type="dxa"/>
            <w:vAlign w:val="center"/>
          </w:tcPr>
          <w:p w14:paraId="2C4DFD18" w14:textId="77777777" w:rsidR="00820D6A" w:rsidRDefault="00000000">
            <w:r>
              <w:rPr>
                <w:color w:val="1F2937"/>
                <w:sz w:val="20"/>
              </w:rPr>
              <w:t>6</w:t>
            </w:r>
          </w:p>
        </w:tc>
      </w:tr>
      <w:tr w:rsidR="00820D6A" w14:paraId="1CD78E43" w14:textId="77777777">
        <w:trPr>
          <w:jc w:val="center"/>
        </w:trPr>
        <w:tc>
          <w:tcPr>
            <w:tcW w:w="850" w:type="dxa"/>
            <w:shd w:val="clear" w:color="auto" w:fill="F9FAFB"/>
            <w:vAlign w:val="center"/>
          </w:tcPr>
          <w:p w14:paraId="7CD65F1D" w14:textId="77777777" w:rsidR="00820D6A" w:rsidRDefault="00000000">
            <w:r>
              <w:rPr>
                <w:b/>
                <w:color w:val="1E3A8A"/>
                <w:sz w:val="20"/>
              </w:rPr>
              <w:t>8</w:t>
            </w:r>
          </w:p>
        </w:tc>
        <w:tc>
          <w:tcPr>
            <w:tcW w:w="1984" w:type="dxa"/>
            <w:shd w:val="clear" w:color="auto" w:fill="F9FAFB"/>
            <w:vAlign w:val="center"/>
          </w:tcPr>
          <w:p w14:paraId="470BE627" w14:textId="77777777" w:rsidR="00820D6A" w:rsidRDefault="00000000">
            <w:r>
              <w:rPr>
                <w:color w:val="1F2937"/>
                <w:sz w:val="20"/>
              </w:rPr>
              <w:t>SETTINGS</w:t>
            </w:r>
          </w:p>
        </w:tc>
        <w:tc>
          <w:tcPr>
            <w:tcW w:w="3969" w:type="dxa"/>
            <w:shd w:val="clear" w:color="auto" w:fill="F9FAFB"/>
            <w:vAlign w:val="center"/>
          </w:tcPr>
          <w:p w14:paraId="2E894182" w14:textId="77777777" w:rsidR="00820D6A" w:rsidRDefault="00000000">
            <w:r>
              <w:rPr>
                <w:color w:val="1F2937"/>
                <w:sz w:val="20"/>
              </w:rPr>
              <w:t>Cấu hình hệ thống</w:t>
            </w:r>
          </w:p>
        </w:tc>
        <w:tc>
          <w:tcPr>
            <w:tcW w:w="1701" w:type="dxa"/>
            <w:shd w:val="clear" w:color="auto" w:fill="F9FAFB"/>
            <w:vAlign w:val="center"/>
          </w:tcPr>
          <w:p w14:paraId="62A2DBCF" w14:textId="77777777" w:rsidR="00820D6A" w:rsidRDefault="00000000">
            <w:r>
              <w:rPr>
                <w:color w:val="1F2937"/>
                <w:sz w:val="20"/>
              </w:rPr>
              <w:t>4</w:t>
            </w:r>
          </w:p>
        </w:tc>
      </w:tr>
    </w:tbl>
    <w:p w14:paraId="14794FB3" w14:textId="77777777" w:rsidR="00820D6A" w:rsidRDefault="00820D6A">
      <w:pPr>
        <w:spacing w:after="80"/>
      </w:pPr>
    </w:p>
    <w:p w14:paraId="0CF331B7" w14:textId="77777777" w:rsidR="00820D6A" w:rsidRDefault="00000000">
      <w:pPr>
        <w:pStyle w:val="Heading2"/>
        <w:spacing w:before="240" w:after="160"/>
      </w:pPr>
      <w:r>
        <w:rPr>
          <w:rFonts w:ascii="Calibri" w:hAnsi="Calibri"/>
          <w:color w:val="1E3A8A"/>
          <w:sz w:val="32"/>
        </w:rPr>
        <w:t>4.2. Sơ đồ ERD</w:t>
      </w:r>
    </w:p>
    <w:p w14:paraId="68C6E8FC" w14:textId="77777777" w:rsidR="00820D6A" w:rsidRDefault="00000000">
      <w:pPr>
        <w:spacing w:after="120" w:line="336" w:lineRule="auto"/>
      </w:pPr>
      <w:r>
        <w:rPr>
          <w:i/>
          <w:color w:val="4B5563"/>
        </w:rPr>
        <w:t>Sơ đồ ERD dưới đây thể hiện cấu trúc các bảng và mối quan hệ giữa chúng. Ký hiệu 🔑 là khóa chính (PK), 🔗 là khóa ngoại (FK), các số màu đỏ thể hiện cardinality (bản số) của mối quan hệ.</w:t>
      </w:r>
    </w:p>
    <w:p w14:paraId="31E4EB88" w14:textId="77777777" w:rsidR="00820D6A" w:rsidRDefault="00000000">
      <w:pPr>
        <w:jc w:val="center"/>
      </w:pPr>
      <w:r>
        <w:rPr>
          <w:noProof/>
        </w:rPr>
        <w:lastRenderedPageBreak/>
        <w:drawing>
          <wp:inline distT="0" distB="0" distL="0" distR="0" wp14:anchorId="283DBE1A" wp14:editId="63B2AF8E">
            <wp:extent cx="5943600" cy="4838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diagram.png"/>
                    <pic:cNvPicPr/>
                  </pic:nvPicPr>
                  <pic:blipFill>
                    <a:blip r:embed="rId9"/>
                    <a:stretch>
                      <a:fillRect/>
                    </a:stretch>
                  </pic:blipFill>
                  <pic:spPr>
                    <a:xfrm>
                      <a:off x="0" y="0"/>
                      <a:ext cx="5943600" cy="4838780"/>
                    </a:xfrm>
                    <a:prstGeom prst="rect">
                      <a:avLst/>
                    </a:prstGeom>
                  </pic:spPr>
                </pic:pic>
              </a:graphicData>
            </a:graphic>
          </wp:inline>
        </w:drawing>
      </w:r>
    </w:p>
    <w:p w14:paraId="362C8E08" w14:textId="77777777" w:rsidR="00820D6A" w:rsidRDefault="00000000">
      <w:pPr>
        <w:spacing w:after="240" w:line="336" w:lineRule="auto"/>
        <w:jc w:val="center"/>
      </w:pPr>
      <w:r>
        <w:rPr>
          <w:i/>
          <w:color w:val="6B7280"/>
          <w:sz w:val="20"/>
        </w:rPr>
        <w:t>Hình 4.1: Sơ đồ ERD database NHATROA</w:t>
      </w:r>
    </w:p>
    <w:p w14:paraId="6651A9A3" w14:textId="77777777" w:rsidR="00820D6A" w:rsidRDefault="00000000">
      <w:pPr>
        <w:pStyle w:val="Heading2"/>
        <w:spacing w:before="240" w:after="160"/>
      </w:pPr>
      <w:r>
        <w:rPr>
          <w:rFonts w:ascii="Calibri" w:hAnsi="Calibri"/>
          <w:color w:val="1E3A8A"/>
          <w:sz w:val="32"/>
        </w:rPr>
        <w:t>4.3. Phân tích mối quan hệ</w:t>
      </w:r>
    </w:p>
    <w:tbl>
      <w:tblPr>
        <w:tblStyle w:val="TableGrid"/>
        <w:tblW w:w="0" w:type="auto"/>
        <w:jc w:val="center"/>
        <w:tblLook w:val="04A0" w:firstRow="1" w:lastRow="0" w:firstColumn="1" w:lastColumn="0" w:noHBand="0" w:noVBand="1"/>
      </w:tblPr>
      <w:tblGrid>
        <w:gridCol w:w="1984"/>
        <w:gridCol w:w="1134"/>
        <w:gridCol w:w="1587"/>
        <w:gridCol w:w="4365"/>
      </w:tblGrid>
      <w:tr w:rsidR="00820D6A" w14:paraId="2C05EF39" w14:textId="77777777">
        <w:trPr>
          <w:jc w:val="center"/>
        </w:trPr>
        <w:tc>
          <w:tcPr>
            <w:tcW w:w="1984" w:type="dxa"/>
            <w:shd w:val="clear" w:color="auto" w:fill="00685F"/>
            <w:vAlign w:val="center"/>
          </w:tcPr>
          <w:p w14:paraId="65E5BF29" w14:textId="77777777" w:rsidR="00820D6A" w:rsidRDefault="00000000">
            <w:pPr>
              <w:jc w:val="center"/>
            </w:pPr>
            <w:r>
              <w:rPr>
                <w:b/>
                <w:color w:val="FFFFFF"/>
                <w:sz w:val="21"/>
              </w:rPr>
              <w:t>Mối quan hệ</w:t>
            </w:r>
          </w:p>
        </w:tc>
        <w:tc>
          <w:tcPr>
            <w:tcW w:w="1134" w:type="dxa"/>
            <w:shd w:val="clear" w:color="auto" w:fill="00685F"/>
            <w:vAlign w:val="center"/>
          </w:tcPr>
          <w:p w14:paraId="39E365C8" w14:textId="77777777" w:rsidR="00820D6A" w:rsidRDefault="00000000">
            <w:pPr>
              <w:jc w:val="center"/>
            </w:pPr>
            <w:r>
              <w:rPr>
                <w:b/>
                <w:color w:val="FFFFFF"/>
                <w:sz w:val="21"/>
              </w:rPr>
              <w:t>Loại</w:t>
            </w:r>
          </w:p>
        </w:tc>
        <w:tc>
          <w:tcPr>
            <w:tcW w:w="1587" w:type="dxa"/>
            <w:shd w:val="clear" w:color="auto" w:fill="00685F"/>
            <w:vAlign w:val="center"/>
          </w:tcPr>
          <w:p w14:paraId="63C473FC" w14:textId="77777777" w:rsidR="00820D6A" w:rsidRDefault="00000000">
            <w:pPr>
              <w:jc w:val="center"/>
            </w:pPr>
            <w:r>
              <w:rPr>
                <w:b/>
                <w:color w:val="FFFFFF"/>
                <w:sz w:val="21"/>
              </w:rPr>
              <w:t>Ràng buộc xóa</w:t>
            </w:r>
          </w:p>
        </w:tc>
        <w:tc>
          <w:tcPr>
            <w:tcW w:w="4365" w:type="dxa"/>
            <w:shd w:val="clear" w:color="auto" w:fill="00685F"/>
            <w:vAlign w:val="center"/>
          </w:tcPr>
          <w:p w14:paraId="02A26B95" w14:textId="77777777" w:rsidR="00820D6A" w:rsidRDefault="00000000">
            <w:pPr>
              <w:jc w:val="center"/>
            </w:pPr>
            <w:r>
              <w:rPr>
                <w:b/>
                <w:color w:val="FFFFFF"/>
                <w:sz w:val="21"/>
              </w:rPr>
              <w:t>Ý nghĩa nghiệp vụ</w:t>
            </w:r>
          </w:p>
        </w:tc>
      </w:tr>
      <w:tr w:rsidR="00820D6A" w14:paraId="7540ECE1" w14:textId="77777777">
        <w:trPr>
          <w:jc w:val="center"/>
        </w:trPr>
        <w:tc>
          <w:tcPr>
            <w:tcW w:w="1984" w:type="dxa"/>
            <w:vAlign w:val="center"/>
          </w:tcPr>
          <w:p w14:paraId="7AB72B1B" w14:textId="77777777" w:rsidR="00820D6A" w:rsidRDefault="00000000">
            <w:r>
              <w:rPr>
                <w:b/>
                <w:color w:val="1E3A8A"/>
                <w:sz w:val="20"/>
              </w:rPr>
              <w:t>BUILDINGS → ROOMS</w:t>
            </w:r>
          </w:p>
        </w:tc>
        <w:tc>
          <w:tcPr>
            <w:tcW w:w="1134" w:type="dxa"/>
            <w:vAlign w:val="center"/>
          </w:tcPr>
          <w:p w14:paraId="5FFDB400" w14:textId="77777777" w:rsidR="00820D6A" w:rsidRDefault="00000000">
            <w:r>
              <w:rPr>
                <w:color w:val="1F2937"/>
                <w:sz w:val="20"/>
              </w:rPr>
              <w:t>1 - N</w:t>
            </w:r>
          </w:p>
        </w:tc>
        <w:tc>
          <w:tcPr>
            <w:tcW w:w="1587" w:type="dxa"/>
            <w:vAlign w:val="center"/>
          </w:tcPr>
          <w:p w14:paraId="22EF5452" w14:textId="77777777" w:rsidR="00820D6A" w:rsidRDefault="00000000">
            <w:r>
              <w:rPr>
                <w:color w:val="1F2937"/>
                <w:sz w:val="20"/>
              </w:rPr>
              <w:t>CASCADE</w:t>
            </w:r>
          </w:p>
        </w:tc>
        <w:tc>
          <w:tcPr>
            <w:tcW w:w="4365" w:type="dxa"/>
            <w:vAlign w:val="center"/>
          </w:tcPr>
          <w:p w14:paraId="52828BFB" w14:textId="77777777" w:rsidR="00820D6A" w:rsidRDefault="00000000">
            <w:r>
              <w:rPr>
                <w:color w:val="1F2937"/>
                <w:sz w:val="20"/>
              </w:rPr>
              <w:t>Một tòa nhà có nhiều phòng; xóa tòa sẽ xóa toàn bộ phòng</w:t>
            </w:r>
          </w:p>
        </w:tc>
      </w:tr>
      <w:tr w:rsidR="00820D6A" w14:paraId="5C89FDB7" w14:textId="77777777">
        <w:trPr>
          <w:jc w:val="center"/>
        </w:trPr>
        <w:tc>
          <w:tcPr>
            <w:tcW w:w="1984" w:type="dxa"/>
            <w:shd w:val="clear" w:color="auto" w:fill="F9FAFB"/>
            <w:vAlign w:val="center"/>
          </w:tcPr>
          <w:p w14:paraId="56CC65A1" w14:textId="77777777" w:rsidR="00820D6A" w:rsidRDefault="00000000">
            <w:r>
              <w:rPr>
                <w:b/>
                <w:color w:val="1E3A8A"/>
                <w:sz w:val="20"/>
              </w:rPr>
              <w:t>ROOMS → USERS</w:t>
            </w:r>
          </w:p>
        </w:tc>
        <w:tc>
          <w:tcPr>
            <w:tcW w:w="1134" w:type="dxa"/>
            <w:shd w:val="clear" w:color="auto" w:fill="F9FAFB"/>
            <w:vAlign w:val="center"/>
          </w:tcPr>
          <w:p w14:paraId="7A63AEEC" w14:textId="77777777" w:rsidR="00820D6A" w:rsidRDefault="00000000">
            <w:r>
              <w:rPr>
                <w:color w:val="1F2937"/>
                <w:sz w:val="20"/>
              </w:rPr>
              <w:t>1 - N</w:t>
            </w:r>
          </w:p>
        </w:tc>
        <w:tc>
          <w:tcPr>
            <w:tcW w:w="1587" w:type="dxa"/>
            <w:shd w:val="clear" w:color="auto" w:fill="F9FAFB"/>
            <w:vAlign w:val="center"/>
          </w:tcPr>
          <w:p w14:paraId="5D3A80FA" w14:textId="77777777" w:rsidR="00820D6A" w:rsidRDefault="00000000">
            <w:r>
              <w:rPr>
                <w:color w:val="1F2937"/>
                <w:sz w:val="20"/>
              </w:rPr>
              <w:t>SET NULL</w:t>
            </w:r>
          </w:p>
        </w:tc>
        <w:tc>
          <w:tcPr>
            <w:tcW w:w="4365" w:type="dxa"/>
            <w:shd w:val="clear" w:color="auto" w:fill="F9FAFB"/>
            <w:vAlign w:val="center"/>
          </w:tcPr>
          <w:p w14:paraId="2872F0BB" w14:textId="77777777" w:rsidR="00820D6A" w:rsidRDefault="00000000">
            <w:r>
              <w:rPr>
                <w:color w:val="1F2937"/>
                <w:sz w:val="20"/>
              </w:rPr>
              <w:t>Một phòng được thuê bởi nhiều người; xóa phòng thì room_id = NULL</w:t>
            </w:r>
          </w:p>
        </w:tc>
      </w:tr>
      <w:tr w:rsidR="00820D6A" w14:paraId="4310FADB" w14:textId="77777777">
        <w:trPr>
          <w:jc w:val="center"/>
        </w:trPr>
        <w:tc>
          <w:tcPr>
            <w:tcW w:w="1984" w:type="dxa"/>
            <w:vAlign w:val="center"/>
          </w:tcPr>
          <w:p w14:paraId="34D72FC5" w14:textId="77777777" w:rsidR="00820D6A" w:rsidRDefault="00000000">
            <w:r>
              <w:rPr>
                <w:b/>
                <w:color w:val="1E3A8A"/>
                <w:sz w:val="20"/>
              </w:rPr>
              <w:t>ROOMS ↔ SERVICES</w:t>
            </w:r>
          </w:p>
        </w:tc>
        <w:tc>
          <w:tcPr>
            <w:tcW w:w="1134" w:type="dxa"/>
            <w:vAlign w:val="center"/>
          </w:tcPr>
          <w:p w14:paraId="3E506DAF" w14:textId="77777777" w:rsidR="00820D6A" w:rsidRDefault="00000000">
            <w:r>
              <w:rPr>
                <w:color w:val="1F2937"/>
                <w:sz w:val="20"/>
              </w:rPr>
              <w:t>N - N</w:t>
            </w:r>
          </w:p>
        </w:tc>
        <w:tc>
          <w:tcPr>
            <w:tcW w:w="1587" w:type="dxa"/>
            <w:vAlign w:val="center"/>
          </w:tcPr>
          <w:p w14:paraId="2E8CB99A" w14:textId="77777777" w:rsidR="00820D6A" w:rsidRDefault="00000000">
            <w:r>
              <w:rPr>
                <w:color w:val="1F2937"/>
                <w:sz w:val="20"/>
              </w:rPr>
              <w:t>CASCADE</w:t>
            </w:r>
          </w:p>
        </w:tc>
        <w:tc>
          <w:tcPr>
            <w:tcW w:w="4365" w:type="dxa"/>
            <w:vAlign w:val="center"/>
          </w:tcPr>
          <w:p w14:paraId="67B9196B" w14:textId="77777777" w:rsidR="00820D6A" w:rsidRDefault="00000000">
            <w:r>
              <w:rPr>
                <w:color w:val="1F2937"/>
                <w:sz w:val="20"/>
              </w:rPr>
              <w:t>Quan hệ nhiều-nhiều qua bảng ROOM_SERVICES</w:t>
            </w:r>
          </w:p>
        </w:tc>
      </w:tr>
      <w:tr w:rsidR="00820D6A" w14:paraId="4CBF3454" w14:textId="77777777">
        <w:trPr>
          <w:jc w:val="center"/>
        </w:trPr>
        <w:tc>
          <w:tcPr>
            <w:tcW w:w="1984" w:type="dxa"/>
            <w:shd w:val="clear" w:color="auto" w:fill="F9FAFB"/>
            <w:vAlign w:val="center"/>
          </w:tcPr>
          <w:p w14:paraId="7D748D5B" w14:textId="77777777" w:rsidR="00820D6A" w:rsidRDefault="00000000">
            <w:r>
              <w:rPr>
                <w:b/>
                <w:color w:val="1E3A8A"/>
                <w:sz w:val="20"/>
              </w:rPr>
              <w:t>ROOMS → COMMENTS</w:t>
            </w:r>
          </w:p>
        </w:tc>
        <w:tc>
          <w:tcPr>
            <w:tcW w:w="1134" w:type="dxa"/>
            <w:shd w:val="clear" w:color="auto" w:fill="F9FAFB"/>
            <w:vAlign w:val="center"/>
          </w:tcPr>
          <w:p w14:paraId="7B5FC82D" w14:textId="77777777" w:rsidR="00820D6A" w:rsidRDefault="00000000">
            <w:r>
              <w:rPr>
                <w:color w:val="1F2937"/>
                <w:sz w:val="20"/>
              </w:rPr>
              <w:t>1 - N</w:t>
            </w:r>
          </w:p>
        </w:tc>
        <w:tc>
          <w:tcPr>
            <w:tcW w:w="1587" w:type="dxa"/>
            <w:shd w:val="clear" w:color="auto" w:fill="F9FAFB"/>
            <w:vAlign w:val="center"/>
          </w:tcPr>
          <w:p w14:paraId="248F6ABF" w14:textId="77777777" w:rsidR="00820D6A" w:rsidRDefault="00000000">
            <w:r>
              <w:rPr>
                <w:color w:val="1F2937"/>
                <w:sz w:val="20"/>
              </w:rPr>
              <w:t>CASCADE</w:t>
            </w:r>
          </w:p>
        </w:tc>
        <w:tc>
          <w:tcPr>
            <w:tcW w:w="4365" w:type="dxa"/>
            <w:shd w:val="clear" w:color="auto" w:fill="F9FAFB"/>
            <w:vAlign w:val="center"/>
          </w:tcPr>
          <w:p w14:paraId="2CFEF9BB" w14:textId="77777777" w:rsidR="00820D6A" w:rsidRDefault="00000000">
            <w:r>
              <w:rPr>
                <w:color w:val="1F2937"/>
                <w:sz w:val="20"/>
              </w:rPr>
              <w:t>Một phòng có nhiều bình luận</w:t>
            </w:r>
          </w:p>
        </w:tc>
      </w:tr>
      <w:tr w:rsidR="00820D6A" w14:paraId="5C5E8DB1" w14:textId="77777777">
        <w:trPr>
          <w:jc w:val="center"/>
        </w:trPr>
        <w:tc>
          <w:tcPr>
            <w:tcW w:w="1984" w:type="dxa"/>
            <w:vAlign w:val="center"/>
          </w:tcPr>
          <w:p w14:paraId="5E475999" w14:textId="77777777" w:rsidR="00820D6A" w:rsidRDefault="00000000">
            <w:r>
              <w:rPr>
                <w:b/>
                <w:color w:val="1E3A8A"/>
                <w:sz w:val="20"/>
              </w:rPr>
              <w:t>USERS → COMMENTS</w:t>
            </w:r>
          </w:p>
        </w:tc>
        <w:tc>
          <w:tcPr>
            <w:tcW w:w="1134" w:type="dxa"/>
            <w:vAlign w:val="center"/>
          </w:tcPr>
          <w:p w14:paraId="72452FAD" w14:textId="77777777" w:rsidR="00820D6A" w:rsidRDefault="00000000">
            <w:r>
              <w:rPr>
                <w:color w:val="1F2937"/>
                <w:sz w:val="20"/>
              </w:rPr>
              <w:t>1 - N</w:t>
            </w:r>
          </w:p>
        </w:tc>
        <w:tc>
          <w:tcPr>
            <w:tcW w:w="1587" w:type="dxa"/>
            <w:vAlign w:val="center"/>
          </w:tcPr>
          <w:p w14:paraId="6342EBAB" w14:textId="77777777" w:rsidR="00820D6A" w:rsidRDefault="00000000">
            <w:r>
              <w:rPr>
                <w:color w:val="1F2937"/>
                <w:sz w:val="20"/>
              </w:rPr>
              <w:t>CASCADE</w:t>
            </w:r>
          </w:p>
        </w:tc>
        <w:tc>
          <w:tcPr>
            <w:tcW w:w="4365" w:type="dxa"/>
            <w:vAlign w:val="center"/>
          </w:tcPr>
          <w:p w14:paraId="1957E7A6" w14:textId="77777777" w:rsidR="00820D6A" w:rsidRDefault="00000000">
            <w:r>
              <w:rPr>
                <w:color w:val="1F2937"/>
                <w:sz w:val="20"/>
              </w:rPr>
              <w:t>Một người dùng viết nhiều bình luận</w:t>
            </w:r>
          </w:p>
        </w:tc>
      </w:tr>
      <w:tr w:rsidR="00820D6A" w14:paraId="0160368C" w14:textId="77777777">
        <w:trPr>
          <w:jc w:val="center"/>
        </w:trPr>
        <w:tc>
          <w:tcPr>
            <w:tcW w:w="1984" w:type="dxa"/>
            <w:shd w:val="clear" w:color="auto" w:fill="F9FAFB"/>
            <w:vAlign w:val="center"/>
          </w:tcPr>
          <w:p w14:paraId="326E9698" w14:textId="77777777" w:rsidR="00820D6A" w:rsidRDefault="00000000">
            <w:r>
              <w:rPr>
                <w:b/>
                <w:color w:val="1E3A8A"/>
                <w:sz w:val="20"/>
              </w:rPr>
              <w:t>SETTINGS</w:t>
            </w:r>
          </w:p>
        </w:tc>
        <w:tc>
          <w:tcPr>
            <w:tcW w:w="1134" w:type="dxa"/>
            <w:shd w:val="clear" w:color="auto" w:fill="F9FAFB"/>
            <w:vAlign w:val="center"/>
          </w:tcPr>
          <w:p w14:paraId="57941025" w14:textId="77777777" w:rsidR="00820D6A" w:rsidRDefault="00000000">
            <w:r>
              <w:rPr>
                <w:color w:val="1F2937"/>
                <w:sz w:val="20"/>
              </w:rPr>
              <w:t>Độc lập</w:t>
            </w:r>
          </w:p>
        </w:tc>
        <w:tc>
          <w:tcPr>
            <w:tcW w:w="1587" w:type="dxa"/>
            <w:shd w:val="clear" w:color="auto" w:fill="F9FAFB"/>
            <w:vAlign w:val="center"/>
          </w:tcPr>
          <w:p w14:paraId="663C4DDB" w14:textId="77777777" w:rsidR="00820D6A" w:rsidRDefault="00000000">
            <w:r>
              <w:rPr>
                <w:color w:val="1F2937"/>
                <w:sz w:val="20"/>
              </w:rPr>
              <w:t>-</w:t>
            </w:r>
          </w:p>
        </w:tc>
        <w:tc>
          <w:tcPr>
            <w:tcW w:w="4365" w:type="dxa"/>
            <w:shd w:val="clear" w:color="auto" w:fill="F9FAFB"/>
            <w:vAlign w:val="center"/>
          </w:tcPr>
          <w:p w14:paraId="3283B269" w14:textId="77777777" w:rsidR="00820D6A" w:rsidRDefault="00000000">
            <w:r>
              <w:rPr>
                <w:color w:val="1F2937"/>
                <w:sz w:val="20"/>
              </w:rPr>
              <w:t>Bảng cấu hình, không có khóa ngoại</w:t>
            </w:r>
          </w:p>
        </w:tc>
      </w:tr>
      <w:tr w:rsidR="00820D6A" w14:paraId="117C9C84" w14:textId="77777777">
        <w:trPr>
          <w:jc w:val="center"/>
        </w:trPr>
        <w:tc>
          <w:tcPr>
            <w:tcW w:w="1984" w:type="dxa"/>
            <w:vAlign w:val="center"/>
          </w:tcPr>
          <w:p w14:paraId="63194883" w14:textId="77777777" w:rsidR="00820D6A" w:rsidRDefault="00000000">
            <w:r>
              <w:rPr>
                <w:b/>
                <w:color w:val="1E3A8A"/>
                <w:sz w:val="20"/>
              </w:rPr>
              <w:t>AMENITIES</w:t>
            </w:r>
          </w:p>
        </w:tc>
        <w:tc>
          <w:tcPr>
            <w:tcW w:w="1134" w:type="dxa"/>
            <w:vAlign w:val="center"/>
          </w:tcPr>
          <w:p w14:paraId="5BFFB782" w14:textId="77777777" w:rsidR="00820D6A" w:rsidRDefault="00000000">
            <w:r>
              <w:rPr>
                <w:color w:val="1F2937"/>
                <w:sz w:val="20"/>
              </w:rPr>
              <w:t>Độc lập</w:t>
            </w:r>
          </w:p>
        </w:tc>
        <w:tc>
          <w:tcPr>
            <w:tcW w:w="1587" w:type="dxa"/>
            <w:vAlign w:val="center"/>
          </w:tcPr>
          <w:p w14:paraId="7C2FED6F" w14:textId="77777777" w:rsidR="00820D6A" w:rsidRDefault="00000000">
            <w:r>
              <w:rPr>
                <w:color w:val="1F2937"/>
                <w:sz w:val="20"/>
              </w:rPr>
              <w:t>-</w:t>
            </w:r>
          </w:p>
        </w:tc>
        <w:tc>
          <w:tcPr>
            <w:tcW w:w="4365" w:type="dxa"/>
            <w:vAlign w:val="center"/>
          </w:tcPr>
          <w:p w14:paraId="55B4BB27" w14:textId="77777777" w:rsidR="00820D6A" w:rsidRDefault="00000000">
            <w:r>
              <w:rPr>
                <w:color w:val="1F2937"/>
                <w:sz w:val="20"/>
              </w:rPr>
              <w:t>Bảng tiện ích tĩnh, không có khóa ngoại</w:t>
            </w:r>
          </w:p>
        </w:tc>
      </w:tr>
    </w:tbl>
    <w:p w14:paraId="748D2328" w14:textId="77777777" w:rsidR="00820D6A" w:rsidRDefault="00820D6A">
      <w:pPr>
        <w:spacing w:after="80"/>
      </w:pPr>
    </w:p>
    <w:tbl>
      <w:tblPr>
        <w:tblW w:w="0" w:type="auto"/>
        <w:jc w:val="center"/>
        <w:tblLook w:val="04A0" w:firstRow="1" w:lastRow="0" w:firstColumn="1" w:lastColumn="0" w:noHBand="0" w:noVBand="1"/>
      </w:tblPr>
      <w:tblGrid>
        <w:gridCol w:w="9689"/>
      </w:tblGrid>
      <w:tr w:rsidR="00820D6A" w14:paraId="4F6BF510" w14:textId="77777777">
        <w:trPr>
          <w:jc w:val="center"/>
        </w:trPr>
        <w:tc>
          <w:tcPr>
            <w:tcW w:w="9689" w:type="dxa"/>
            <w:tcBorders>
              <w:top w:val="single" w:sz="4" w:space="0" w:color="4B41E1"/>
              <w:left w:val="single" w:sz="24" w:space="0" w:color="4B41E1"/>
              <w:bottom w:val="single" w:sz="4" w:space="0" w:color="4B41E1"/>
              <w:right w:val="single" w:sz="4" w:space="0" w:color="4B41E1"/>
            </w:tcBorders>
            <w:shd w:val="clear" w:color="auto" w:fill="EEF2FF"/>
          </w:tcPr>
          <w:p w14:paraId="658AA001" w14:textId="77777777" w:rsidR="00820D6A" w:rsidRDefault="00000000">
            <w:r>
              <w:rPr>
                <w:b/>
                <w:color w:val="4B41E1"/>
              </w:rPr>
              <w:t>💡 Tại sao dùng bảng trung gian ROOM_SERVICES?</w:t>
            </w:r>
          </w:p>
          <w:p w14:paraId="1229248D" w14:textId="77777777" w:rsidR="00820D6A" w:rsidRDefault="00000000">
            <w:pPr>
              <w:spacing w:line="312" w:lineRule="auto"/>
            </w:pPr>
            <w:r>
              <w:rPr>
                <w:color w:val="1F2937"/>
                <w:sz w:val="21"/>
              </w:rPr>
              <w:lastRenderedPageBreak/>
              <w:t>Một phòng có thể đăng ký nhiều dịch vụ, và một dịch vụ có thể được đăng ký bởi nhiều phòng. Đây là quan hệ nhiều-nhiều (N-N), không thể biểu diễn bằng khóa ngoại trực tiếp. Do đó ta dùng bảng trung gian ROOM_SERVICES để "tách" quan hệ N-N thành 2 quan hệ 1-N, đồng thời lưu thêm thông tin số lượng (quantity) và thời điểm đăng ký.</w:t>
            </w:r>
          </w:p>
        </w:tc>
      </w:tr>
    </w:tbl>
    <w:p w14:paraId="7BA5375B" w14:textId="77777777" w:rsidR="00820D6A" w:rsidRDefault="00820D6A">
      <w:pPr>
        <w:spacing w:after="40"/>
      </w:pPr>
    </w:p>
    <w:p w14:paraId="0C49A861" w14:textId="77777777" w:rsidR="00820D6A" w:rsidRDefault="00000000">
      <w:r>
        <w:br w:type="page"/>
      </w:r>
    </w:p>
    <w:p w14:paraId="00CD50B5" w14:textId="77777777" w:rsidR="00820D6A" w:rsidRDefault="00000000">
      <w:pPr>
        <w:pStyle w:val="Heading1"/>
        <w:spacing w:before="360" w:after="160"/>
      </w:pPr>
      <w:r>
        <w:rPr>
          <w:rFonts w:ascii="Calibri" w:hAnsi="Calibri"/>
          <w:color w:val="00685F"/>
          <w:sz w:val="40"/>
        </w:rPr>
        <w:lastRenderedPageBreak/>
        <w:t>5. PHÂN TÍCH CHI TIẾT DATABASE</w:t>
      </w:r>
    </w:p>
    <w:p w14:paraId="5F9DDD75" w14:textId="77777777" w:rsidR="00820D6A" w:rsidRDefault="00000000">
      <w:pPr>
        <w:spacing w:after="120" w:line="336" w:lineRule="auto"/>
      </w:pPr>
      <w:r>
        <w:rPr>
          <w:color w:val="1F2937"/>
        </w:rPr>
        <w:t>Chương này phân tích chi tiết cấu trúc từng bảng trong database, bao gồm các thuộc tính, kiểu dữ liệu, ràng buộc và ý nghĩa nghiệp vụ.</w:t>
      </w:r>
    </w:p>
    <w:p w14:paraId="4645CA11" w14:textId="77777777" w:rsidR="00820D6A" w:rsidRDefault="00000000">
      <w:pPr>
        <w:pStyle w:val="Heading2"/>
        <w:spacing w:before="240" w:after="160"/>
      </w:pPr>
      <w:r>
        <w:rPr>
          <w:rFonts w:ascii="Calibri" w:hAnsi="Calibri"/>
          <w:color w:val="D97706"/>
          <w:sz w:val="32"/>
        </w:rPr>
        <w:t>5.1. Bảng SETTINGS (Cấu hình hệ thống)</w:t>
      </w:r>
    </w:p>
    <w:p w14:paraId="7E65B714" w14:textId="77777777" w:rsidR="00820D6A" w:rsidRDefault="00000000">
      <w:pPr>
        <w:spacing w:after="120" w:line="336" w:lineRule="auto"/>
      </w:pPr>
      <w:r>
        <w:rPr>
          <w:color w:val="1F2937"/>
        </w:rPr>
        <w:t>Bảng settings lưu trữ các cấu hình động của website, cho phép chủ trọ thay đổi tên thương hiệu, ảnh hero, thông tin liên hệ mà không cần sửa code.</w:t>
      </w:r>
    </w:p>
    <w:tbl>
      <w:tblPr>
        <w:tblStyle w:val="TableGrid"/>
        <w:tblW w:w="0" w:type="auto"/>
        <w:jc w:val="center"/>
        <w:tblLook w:val="04A0" w:firstRow="1" w:lastRow="0" w:firstColumn="1" w:lastColumn="0" w:noHBand="0" w:noVBand="1"/>
      </w:tblPr>
      <w:tblGrid>
        <w:gridCol w:w="1984"/>
        <w:gridCol w:w="1984"/>
        <w:gridCol w:w="2268"/>
        <w:gridCol w:w="2835"/>
      </w:tblGrid>
      <w:tr w:rsidR="00820D6A" w14:paraId="2CE9FFEE" w14:textId="77777777">
        <w:trPr>
          <w:jc w:val="center"/>
        </w:trPr>
        <w:tc>
          <w:tcPr>
            <w:tcW w:w="1984" w:type="dxa"/>
            <w:shd w:val="clear" w:color="auto" w:fill="D97706"/>
            <w:vAlign w:val="center"/>
          </w:tcPr>
          <w:p w14:paraId="1F2D705B" w14:textId="77777777" w:rsidR="00820D6A" w:rsidRDefault="00000000">
            <w:pPr>
              <w:jc w:val="center"/>
            </w:pPr>
            <w:r>
              <w:rPr>
                <w:b/>
                <w:color w:val="FFFFFF"/>
                <w:sz w:val="21"/>
              </w:rPr>
              <w:t>Tên cột</w:t>
            </w:r>
          </w:p>
        </w:tc>
        <w:tc>
          <w:tcPr>
            <w:tcW w:w="1984" w:type="dxa"/>
            <w:shd w:val="clear" w:color="auto" w:fill="D97706"/>
            <w:vAlign w:val="center"/>
          </w:tcPr>
          <w:p w14:paraId="2D3C10BA" w14:textId="77777777" w:rsidR="00820D6A" w:rsidRDefault="00000000">
            <w:pPr>
              <w:jc w:val="center"/>
            </w:pPr>
            <w:r>
              <w:rPr>
                <w:b/>
                <w:color w:val="FFFFFF"/>
                <w:sz w:val="21"/>
              </w:rPr>
              <w:t>Kiểu dữ liệu</w:t>
            </w:r>
          </w:p>
        </w:tc>
        <w:tc>
          <w:tcPr>
            <w:tcW w:w="2268" w:type="dxa"/>
            <w:shd w:val="clear" w:color="auto" w:fill="D97706"/>
            <w:vAlign w:val="center"/>
          </w:tcPr>
          <w:p w14:paraId="745A75DA" w14:textId="77777777" w:rsidR="00820D6A" w:rsidRDefault="00000000">
            <w:pPr>
              <w:jc w:val="center"/>
            </w:pPr>
            <w:r>
              <w:rPr>
                <w:b/>
                <w:color w:val="FFFFFF"/>
                <w:sz w:val="21"/>
              </w:rPr>
              <w:t>Ràng buộc</w:t>
            </w:r>
          </w:p>
        </w:tc>
        <w:tc>
          <w:tcPr>
            <w:tcW w:w="2835" w:type="dxa"/>
            <w:shd w:val="clear" w:color="auto" w:fill="D97706"/>
            <w:vAlign w:val="center"/>
          </w:tcPr>
          <w:p w14:paraId="4D681492" w14:textId="77777777" w:rsidR="00820D6A" w:rsidRDefault="00000000">
            <w:pPr>
              <w:jc w:val="center"/>
            </w:pPr>
            <w:r>
              <w:rPr>
                <w:b/>
                <w:color w:val="FFFFFF"/>
                <w:sz w:val="21"/>
              </w:rPr>
              <w:t>Mô tả</w:t>
            </w:r>
          </w:p>
        </w:tc>
      </w:tr>
      <w:tr w:rsidR="00820D6A" w14:paraId="1CB58FBD" w14:textId="77777777">
        <w:trPr>
          <w:jc w:val="center"/>
        </w:trPr>
        <w:tc>
          <w:tcPr>
            <w:tcW w:w="1984" w:type="dxa"/>
            <w:vAlign w:val="center"/>
          </w:tcPr>
          <w:p w14:paraId="280C0D9A" w14:textId="77777777" w:rsidR="00820D6A" w:rsidRDefault="00000000">
            <w:r>
              <w:rPr>
                <w:b/>
                <w:color w:val="1E3A8A"/>
                <w:sz w:val="20"/>
              </w:rPr>
              <w:t>setting_key</w:t>
            </w:r>
          </w:p>
        </w:tc>
        <w:tc>
          <w:tcPr>
            <w:tcW w:w="1984" w:type="dxa"/>
            <w:vAlign w:val="center"/>
          </w:tcPr>
          <w:p w14:paraId="71729300" w14:textId="77777777" w:rsidR="00820D6A" w:rsidRDefault="00000000">
            <w:r>
              <w:rPr>
                <w:color w:val="1F2937"/>
                <w:sz w:val="20"/>
              </w:rPr>
              <w:t>VARCHAR(100)</w:t>
            </w:r>
          </w:p>
        </w:tc>
        <w:tc>
          <w:tcPr>
            <w:tcW w:w="2268" w:type="dxa"/>
            <w:vAlign w:val="center"/>
          </w:tcPr>
          <w:p w14:paraId="537E60D5" w14:textId="77777777" w:rsidR="00820D6A" w:rsidRDefault="00000000">
            <w:r>
              <w:rPr>
                <w:color w:val="1F2937"/>
                <w:sz w:val="20"/>
              </w:rPr>
              <w:t>PK, NOT NULL</w:t>
            </w:r>
          </w:p>
        </w:tc>
        <w:tc>
          <w:tcPr>
            <w:tcW w:w="2835" w:type="dxa"/>
            <w:vAlign w:val="center"/>
          </w:tcPr>
          <w:p w14:paraId="3255B2B5" w14:textId="77777777" w:rsidR="00820D6A" w:rsidRDefault="00000000">
            <w:r>
              <w:rPr>
                <w:color w:val="1F2937"/>
                <w:sz w:val="20"/>
              </w:rPr>
              <w:t>Khóa cấu hình (duy nhất)</w:t>
            </w:r>
          </w:p>
        </w:tc>
      </w:tr>
      <w:tr w:rsidR="00820D6A" w14:paraId="2D1CC685" w14:textId="77777777">
        <w:trPr>
          <w:jc w:val="center"/>
        </w:trPr>
        <w:tc>
          <w:tcPr>
            <w:tcW w:w="1984" w:type="dxa"/>
            <w:shd w:val="clear" w:color="auto" w:fill="F9FAFB"/>
            <w:vAlign w:val="center"/>
          </w:tcPr>
          <w:p w14:paraId="7C581229" w14:textId="77777777" w:rsidR="00820D6A" w:rsidRDefault="00000000">
            <w:r>
              <w:rPr>
                <w:b/>
                <w:color w:val="1E3A8A"/>
                <w:sz w:val="20"/>
              </w:rPr>
              <w:t>setting_value</w:t>
            </w:r>
          </w:p>
        </w:tc>
        <w:tc>
          <w:tcPr>
            <w:tcW w:w="1984" w:type="dxa"/>
            <w:shd w:val="clear" w:color="auto" w:fill="F9FAFB"/>
            <w:vAlign w:val="center"/>
          </w:tcPr>
          <w:p w14:paraId="59BD9A31" w14:textId="77777777" w:rsidR="00820D6A" w:rsidRDefault="00000000">
            <w:r>
              <w:rPr>
                <w:color w:val="1F2937"/>
                <w:sz w:val="20"/>
              </w:rPr>
              <w:t>TEXT</w:t>
            </w:r>
          </w:p>
        </w:tc>
        <w:tc>
          <w:tcPr>
            <w:tcW w:w="2268" w:type="dxa"/>
            <w:shd w:val="clear" w:color="auto" w:fill="F9FAFB"/>
            <w:vAlign w:val="center"/>
          </w:tcPr>
          <w:p w14:paraId="59D127D6" w14:textId="77777777" w:rsidR="00820D6A" w:rsidRDefault="00000000">
            <w:r>
              <w:rPr>
                <w:color w:val="1F2937"/>
                <w:sz w:val="20"/>
              </w:rPr>
              <w:t>NULL</w:t>
            </w:r>
          </w:p>
        </w:tc>
        <w:tc>
          <w:tcPr>
            <w:tcW w:w="2835" w:type="dxa"/>
            <w:shd w:val="clear" w:color="auto" w:fill="F9FAFB"/>
            <w:vAlign w:val="center"/>
          </w:tcPr>
          <w:p w14:paraId="47F21502" w14:textId="77777777" w:rsidR="00820D6A" w:rsidRDefault="00000000">
            <w:r>
              <w:rPr>
                <w:color w:val="1F2937"/>
                <w:sz w:val="20"/>
              </w:rPr>
              <w:t>Giá trị cấu hình</w:t>
            </w:r>
          </w:p>
        </w:tc>
      </w:tr>
      <w:tr w:rsidR="00820D6A" w14:paraId="4385898E" w14:textId="77777777">
        <w:trPr>
          <w:jc w:val="center"/>
        </w:trPr>
        <w:tc>
          <w:tcPr>
            <w:tcW w:w="1984" w:type="dxa"/>
            <w:vAlign w:val="center"/>
          </w:tcPr>
          <w:p w14:paraId="43F89929" w14:textId="77777777" w:rsidR="00820D6A" w:rsidRDefault="00000000">
            <w:r>
              <w:rPr>
                <w:b/>
                <w:color w:val="1E3A8A"/>
                <w:sz w:val="20"/>
              </w:rPr>
              <w:t>setting_group</w:t>
            </w:r>
          </w:p>
        </w:tc>
        <w:tc>
          <w:tcPr>
            <w:tcW w:w="1984" w:type="dxa"/>
            <w:vAlign w:val="center"/>
          </w:tcPr>
          <w:p w14:paraId="33188041" w14:textId="77777777" w:rsidR="00820D6A" w:rsidRDefault="00000000">
            <w:r>
              <w:rPr>
                <w:color w:val="1F2937"/>
                <w:sz w:val="20"/>
              </w:rPr>
              <w:t>VARCHAR(50)</w:t>
            </w:r>
          </w:p>
        </w:tc>
        <w:tc>
          <w:tcPr>
            <w:tcW w:w="2268" w:type="dxa"/>
            <w:vAlign w:val="center"/>
          </w:tcPr>
          <w:p w14:paraId="4DFD0698" w14:textId="77777777" w:rsidR="00820D6A" w:rsidRDefault="00000000">
            <w:r>
              <w:rPr>
                <w:color w:val="1F2937"/>
                <w:sz w:val="20"/>
              </w:rPr>
              <w:t>DEFAULT 'general'</w:t>
            </w:r>
          </w:p>
        </w:tc>
        <w:tc>
          <w:tcPr>
            <w:tcW w:w="2835" w:type="dxa"/>
            <w:vAlign w:val="center"/>
          </w:tcPr>
          <w:p w14:paraId="7EF2CBE8" w14:textId="77777777" w:rsidR="00820D6A" w:rsidRDefault="00000000">
            <w:r>
              <w:rPr>
                <w:color w:val="1F2937"/>
                <w:sz w:val="20"/>
              </w:rPr>
              <w:t>Nhóm (brand/hero/stats/contact)</w:t>
            </w:r>
          </w:p>
        </w:tc>
      </w:tr>
      <w:tr w:rsidR="00820D6A" w14:paraId="0BB5BE02" w14:textId="77777777">
        <w:trPr>
          <w:jc w:val="center"/>
        </w:trPr>
        <w:tc>
          <w:tcPr>
            <w:tcW w:w="1984" w:type="dxa"/>
            <w:shd w:val="clear" w:color="auto" w:fill="F9FAFB"/>
            <w:vAlign w:val="center"/>
          </w:tcPr>
          <w:p w14:paraId="74FAD33E" w14:textId="77777777" w:rsidR="00820D6A" w:rsidRDefault="00000000">
            <w:r>
              <w:rPr>
                <w:b/>
                <w:color w:val="1E3A8A"/>
                <w:sz w:val="20"/>
              </w:rPr>
              <w:t>updated_at</w:t>
            </w:r>
          </w:p>
        </w:tc>
        <w:tc>
          <w:tcPr>
            <w:tcW w:w="1984" w:type="dxa"/>
            <w:shd w:val="clear" w:color="auto" w:fill="F9FAFB"/>
            <w:vAlign w:val="center"/>
          </w:tcPr>
          <w:p w14:paraId="5586D660" w14:textId="77777777" w:rsidR="00820D6A" w:rsidRDefault="00000000">
            <w:r>
              <w:rPr>
                <w:color w:val="1F2937"/>
                <w:sz w:val="20"/>
              </w:rPr>
              <w:t>TIMESTAMP</w:t>
            </w:r>
          </w:p>
        </w:tc>
        <w:tc>
          <w:tcPr>
            <w:tcW w:w="2268" w:type="dxa"/>
            <w:shd w:val="clear" w:color="auto" w:fill="F9FAFB"/>
            <w:vAlign w:val="center"/>
          </w:tcPr>
          <w:p w14:paraId="30DB0D99" w14:textId="77777777" w:rsidR="00820D6A" w:rsidRDefault="00000000">
            <w:r>
              <w:rPr>
                <w:color w:val="1F2937"/>
                <w:sz w:val="20"/>
              </w:rPr>
              <w:t>AUTO UPDATE</w:t>
            </w:r>
          </w:p>
        </w:tc>
        <w:tc>
          <w:tcPr>
            <w:tcW w:w="2835" w:type="dxa"/>
            <w:shd w:val="clear" w:color="auto" w:fill="F9FAFB"/>
            <w:vAlign w:val="center"/>
          </w:tcPr>
          <w:p w14:paraId="5EA56F90" w14:textId="77777777" w:rsidR="00820D6A" w:rsidRDefault="00000000">
            <w:r>
              <w:rPr>
                <w:color w:val="1F2937"/>
                <w:sz w:val="20"/>
              </w:rPr>
              <w:t>Thời gian cập nhật</w:t>
            </w:r>
          </w:p>
        </w:tc>
      </w:tr>
    </w:tbl>
    <w:p w14:paraId="56470C45" w14:textId="77777777" w:rsidR="00820D6A" w:rsidRDefault="00820D6A">
      <w:pPr>
        <w:spacing w:after="80"/>
      </w:pPr>
    </w:p>
    <w:p w14:paraId="7EAEA015" w14:textId="77777777" w:rsidR="00820D6A" w:rsidRDefault="00000000">
      <w:pPr>
        <w:pStyle w:val="Heading2"/>
        <w:spacing w:before="240" w:after="160"/>
      </w:pPr>
      <w:r>
        <w:rPr>
          <w:rFonts w:ascii="Calibri" w:hAnsi="Calibri"/>
          <w:color w:val="1E3A8A"/>
          <w:sz w:val="32"/>
        </w:rPr>
        <w:t>5.2. Bảng BUILDINGS (Khu/Dãy/Tòa nhà)</w:t>
      </w:r>
    </w:p>
    <w:tbl>
      <w:tblPr>
        <w:tblStyle w:val="TableGrid"/>
        <w:tblW w:w="0" w:type="auto"/>
        <w:jc w:val="center"/>
        <w:tblLook w:val="04A0" w:firstRow="1" w:lastRow="0" w:firstColumn="1" w:lastColumn="0" w:noHBand="0" w:noVBand="1"/>
      </w:tblPr>
      <w:tblGrid>
        <w:gridCol w:w="1984"/>
        <w:gridCol w:w="1984"/>
        <w:gridCol w:w="2268"/>
        <w:gridCol w:w="2835"/>
      </w:tblGrid>
      <w:tr w:rsidR="00820D6A" w14:paraId="6EFA5050" w14:textId="77777777">
        <w:trPr>
          <w:jc w:val="center"/>
        </w:trPr>
        <w:tc>
          <w:tcPr>
            <w:tcW w:w="1984" w:type="dxa"/>
            <w:shd w:val="clear" w:color="auto" w:fill="1E3A8A"/>
            <w:vAlign w:val="center"/>
          </w:tcPr>
          <w:p w14:paraId="0C4050D9" w14:textId="77777777" w:rsidR="00820D6A" w:rsidRDefault="00000000">
            <w:pPr>
              <w:jc w:val="center"/>
            </w:pPr>
            <w:r>
              <w:rPr>
                <w:b/>
                <w:color w:val="FFFFFF"/>
                <w:sz w:val="21"/>
              </w:rPr>
              <w:t>Tên cột</w:t>
            </w:r>
          </w:p>
        </w:tc>
        <w:tc>
          <w:tcPr>
            <w:tcW w:w="1984" w:type="dxa"/>
            <w:shd w:val="clear" w:color="auto" w:fill="1E3A8A"/>
            <w:vAlign w:val="center"/>
          </w:tcPr>
          <w:p w14:paraId="1A6A5B31" w14:textId="77777777" w:rsidR="00820D6A" w:rsidRDefault="00000000">
            <w:pPr>
              <w:jc w:val="center"/>
            </w:pPr>
            <w:r>
              <w:rPr>
                <w:b/>
                <w:color w:val="FFFFFF"/>
                <w:sz w:val="21"/>
              </w:rPr>
              <w:t>Kiểu dữ liệu</w:t>
            </w:r>
          </w:p>
        </w:tc>
        <w:tc>
          <w:tcPr>
            <w:tcW w:w="2268" w:type="dxa"/>
            <w:shd w:val="clear" w:color="auto" w:fill="1E3A8A"/>
            <w:vAlign w:val="center"/>
          </w:tcPr>
          <w:p w14:paraId="7D392FC7" w14:textId="77777777" w:rsidR="00820D6A" w:rsidRDefault="00000000">
            <w:pPr>
              <w:jc w:val="center"/>
            </w:pPr>
            <w:r>
              <w:rPr>
                <w:b/>
                <w:color w:val="FFFFFF"/>
                <w:sz w:val="21"/>
              </w:rPr>
              <w:t>Ràng buộc</w:t>
            </w:r>
          </w:p>
        </w:tc>
        <w:tc>
          <w:tcPr>
            <w:tcW w:w="2835" w:type="dxa"/>
            <w:shd w:val="clear" w:color="auto" w:fill="1E3A8A"/>
            <w:vAlign w:val="center"/>
          </w:tcPr>
          <w:p w14:paraId="15EAE25A" w14:textId="77777777" w:rsidR="00820D6A" w:rsidRDefault="00000000">
            <w:pPr>
              <w:jc w:val="center"/>
            </w:pPr>
            <w:r>
              <w:rPr>
                <w:b/>
                <w:color w:val="FFFFFF"/>
                <w:sz w:val="21"/>
              </w:rPr>
              <w:t>Mô tả</w:t>
            </w:r>
          </w:p>
        </w:tc>
      </w:tr>
      <w:tr w:rsidR="00820D6A" w14:paraId="30345E12" w14:textId="77777777">
        <w:trPr>
          <w:jc w:val="center"/>
        </w:trPr>
        <w:tc>
          <w:tcPr>
            <w:tcW w:w="1984" w:type="dxa"/>
            <w:vAlign w:val="center"/>
          </w:tcPr>
          <w:p w14:paraId="13E8010E" w14:textId="77777777" w:rsidR="00820D6A" w:rsidRDefault="00000000">
            <w:r>
              <w:rPr>
                <w:b/>
                <w:color w:val="1E3A8A"/>
                <w:sz w:val="20"/>
              </w:rPr>
              <w:t>id</w:t>
            </w:r>
          </w:p>
        </w:tc>
        <w:tc>
          <w:tcPr>
            <w:tcW w:w="1984" w:type="dxa"/>
            <w:vAlign w:val="center"/>
          </w:tcPr>
          <w:p w14:paraId="467D3074" w14:textId="77777777" w:rsidR="00820D6A" w:rsidRDefault="00000000">
            <w:r>
              <w:rPr>
                <w:color w:val="1F2937"/>
                <w:sz w:val="20"/>
              </w:rPr>
              <w:t>INT UNSIGNED</w:t>
            </w:r>
          </w:p>
        </w:tc>
        <w:tc>
          <w:tcPr>
            <w:tcW w:w="2268" w:type="dxa"/>
            <w:vAlign w:val="center"/>
          </w:tcPr>
          <w:p w14:paraId="4BB8BF16" w14:textId="77777777" w:rsidR="00820D6A" w:rsidRDefault="00000000">
            <w:r>
              <w:rPr>
                <w:color w:val="1F2937"/>
                <w:sz w:val="20"/>
              </w:rPr>
              <w:t>PK, AUTO_INCREMENT</w:t>
            </w:r>
          </w:p>
        </w:tc>
        <w:tc>
          <w:tcPr>
            <w:tcW w:w="2835" w:type="dxa"/>
            <w:vAlign w:val="center"/>
          </w:tcPr>
          <w:p w14:paraId="09878CE2" w14:textId="77777777" w:rsidR="00820D6A" w:rsidRDefault="00000000">
            <w:r>
              <w:rPr>
                <w:color w:val="1F2937"/>
                <w:sz w:val="20"/>
              </w:rPr>
              <w:t>Mã tòa nhà</w:t>
            </w:r>
          </w:p>
        </w:tc>
      </w:tr>
      <w:tr w:rsidR="00820D6A" w14:paraId="0245FD64" w14:textId="77777777">
        <w:trPr>
          <w:jc w:val="center"/>
        </w:trPr>
        <w:tc>
          <w:tcPr>
            <w:tcW w:w="1984" w:type="dxa"/>
            <w:shd w:val="clear" w:color="auto" w:fill="F9FAFB"/>
            <w:vAlign w:val="center"/>
          </w:tcPr>
          <w:p w14:paraId="64099335" w14:textId="77777777" w:rsidR="00820D6A" w:rsidRDefault="00000000">
            <w:r>
              <w:rPr>
                <w:b/>
                <w:color w:val="1E3A8A"/>
                <w:sz w:val="20"/>
              </w:rPr>
              <w:t>name</w:t>
            </w:r>
          </w:p>
        </w:tc>
        <w:tc>
          <w:tcPr>
            <w:tcW w:w="1984" w:type="dxa"/>
            <w:shd w:val="clear" w:color="auto" w:fill="F9FAFB"/>
            <w:vAlign w:val="center"/>
          </w:tcPr>
          <w:p w14:paraId="5E613AB5" w14:textId="77777777" w:rsidR="00820D6A" w:rsidRDefault="00000000">
            <w:r>
              <w:rPr>
                <w:color w:val="1F2937"/>
                <w:sz w:val="20"/>
              </w:rPr>
              <w:t>VARCHAR(150)</w:t>
            </w:r>
          </w:p>
        </w:tc>
        <w:tc>
          <w:tcPr>
            <w:tcW w:w="2268" w:type="dxa"/>
            <w:shd w:val="clear" w:color="auto" w:fill="F9FAFB"/>
            <w:vAlign w:val="center"/>
          </w:tcPr>
          <w:p w14:paraId="53162584" w14:textId="77777777" w:rsidR="00820D6A" w:rsidRDefault="00000000">
            <w:r>
              <w:rPr>
                <w:color w:val="1F2937"/>
                <w:sz w:val="20"/>
              </w:rPr>
              <w:t>NOT NULL</w:t>
            </w:r>
          </w:p>
        </w:tc>
        <w:tc>
          <w:tcPr>
            <w:tcW w:w="2835" w:type="dxa"/>
            <w:shd w:val="clear" w:color="auto" w:fill="F9FAFB"/>
            <w:vAlign w:val="center"/>
          </w:tcPr>
          <w:p w14:paraId="13AA2B26" w14:textId="77777777" w:rsidR="00820D6A" w:rsidRDefault="00000000">
            <w:r>
              <w:rPr>
                <w:color w:val="1F2937"/>
                <w:sz w:val="20"/>
              </w:rPr>
              <w:t>Tên tòa/khu</w:t>
            </w:r>
          </w:p>
        </w:tc>
      </w:tr>
      <w:tr w:rsidR="00820D6A" w14:paraId="4DF3BCB4" w14:textId="77777777">
        <w:trPr>
          <w:jc w:val="center"/>
        </w:trPr>
        <w:tc>
          <w:tcPr>
            <w:tcW w:w="1984" w:type="dxa"/>
            <w:vAlign w:val="center"/>
          </w:tcPr>
          <w:p w14:paraId="52169BBA" w14:textId="77777777" w:rsidR="00820D6A" w:rsidRDefault="00000000">
            <w:r>
              <w:rPr>
                <w:b/>
                <w:color w:val="1E3A8A"/>
                <w:sz w:val="20"/>
              </w:rPr>
              <w:t>type</w:t>
            </w:r>
          </w:p>
        </w:tc>
        <w:tc>
          <w:tcPr>
            <w:tcW w:w="1984" w:type="dxa"/>
            <w:vAlign w:val="center"/>
          </w:tcPr>
          <w:p w14:paraId="48610377" w14:textId="77777777" w:rsidR="00820D6A" w:rsidRDefault="00000000">
            <w:r>
              <w:rPr>
                <w:color w:val="1F2937"/>
                <w:sz w:val="20"/>
              </w:rPr>
              <w:t>ENUM</w:t>
            </w:r>
          </w:p>
        </w:tc>
        <w:tc>
          <w:tcPr>
            <w:tcW w:w="2268" w:type="dxa"/>
            <w:vAlign w:val="center"/>
          </w:tcPr>
          <w:p w14:paraId="4CCED55B" w14:textId="77777777" w:rsidR="00820D6A" w:rsidRDefault="00000000">
            <w:r>
              <w:rPr>
                <w:color w:val="1F2937"/>
                <w:sz w:val="20"/>
              </w:rPr>
              <w:t>DEFAULT 'building'</w:t>
            </w:r>
          </w:p>
        </w:tc>
        <w:tc>
          <w:tcPr>
            <w:tcW w:w="2835" w:type="dxa"/>
            <w:vAlign w:val="center"/>
          </w:tcPr>
          <w:p w14:paraId="35DBD7D4" w14:textId="77777777" w:rsidR="00820D6A" w:rsidRDefault="00000000">
            <w:r>
              <w:rPr>
                <w:color w:val="1F2937"/>
                <w:sz w:val="20"/>
              </w:rPr>
              <w:t>Loại: zone/block/building/floor</w:t>
            </w:r>
          </w:p>
        </w:tc>
      </w:tr>
      <w:tr w:rsidR="00820D6A" w14:paraId="3183C732" w14:textId="77777777">
        <w:trPr>
          <w:jc w:val="center"/>
        </w:trPr>
        <w:tc>
          <w:tcPr>
            <w:tcW w:w="1984" w:type="dxa"/>
            <w:shd w:val="clear" w:color="auto" w:fill="F9FAFB"/>
            <w:vAlign w:val="center"/>
          </w:tcPr>
          <w:p w14:paraId="1A9B1352" w14:textId="77777777" w:rsidR="00820D6A" w:rsidRDefault="00000000">
            <w:r>
              <w:rPr>
                <w:b/>
                <w:color w:val="1E3A8A"/>
                <w:sz w:val="20"/>
              </w:rPr>
              <w:t>address</w:t>
            </w:r>
          </w:p>
        </w:tc>
        <w:tc>
          <w:tcPr>
            <w:tcW w:w="1984" w:type="dxa"/>
            <w:shd w:val="clear" w:color="auto" w:fill="F9FAFB"/>
            <w:vAlign w:val="center"/>
          </w:tcPr>
          <w:p w14:paraId="4A40E0AB" w14:textId="77777777" w:rsidR="00820D6A" w:rsidRDefault="00000000">
            <w:r>
              <w:rPr>
                <w:color w:val="1F2937"/>
                <w:sz w:val="20"/>
              </w:rPr>
              <w:t>VARCHAR(255)</w:t>
            </w:r>
          </w:p>
        </w:tc>
        <w:tc>
          <w:tcPr>
            <w:tcW w:w="2268" w:type="dxa"/>
            <w:shd w:val="clear" w:color="auto" w:fill="F9FAFB"/>
            <w:vAlign w:val="center"/>
          </w:tcPr>
          <w:p w14:paraId="35F7DC95" w14:textId="77777777" w:rsidR="00820D6A" w:rsidRDefault="00000000">
            <w:r>
              <w:rPr>
                <w:color w:val="1F2937"/>
                <w:sz w:val="20"/>
              </w:rPr>
              <w:t>NULL</w:t>
            </w:r>
          </w:p>
        </w:tc>
        <w:tc>
          <w:tcPr>
            <w:tcW w:w="2835" w:type="dxa"/>
            <w:shd w:val="clear" w:color="auto" w:fill="F9FAFB"/>
            <w:vAlign w:val="center"/>
          </w:tcPr>
          <w:p w14:paraId="00D61F84" w14:textId="77777777" w:rsidR="00820D6A" w:rsidRDefault="00000000">
            <w:r>
              <w:rPr>
                <w:color w:val="1F2937"/>
                <w:sz w:val="20"/>
              </w:rPr>
              <w:t>Địa chỉ</w:t>
            </w:r>
          </w:p>
        </w:tc>
      </w:tr>
      <w:tr w:rsidR="00820D6A" w14:paraId="21EEB3FC" w14:textId="77777777">
        <w:trPr>
          <w:jc w:val="center"/>
        </w:trPr>
        <w:tc>
          <w:tcPr>
            <w:tcW w:w="1984" w:type="dxa"/>
            <w:vAlign w:val="center"/>
          </w:tcPr>
          <w:p w14:paraId="277DA481" w14:textId="77777777" w:rsidR="00820D6A" w:rsidRDefault="00000000">
            <w:r>
              <w:rPr>
                <w:b/>
                <w:color w:val="1E3A8A"/>
                <w:sz w:val="20"/>
              </w:rPr>
              <w:t>description</w:t>
            </w:r>
          </w:p>
        </w:tc>
        <w:tc>
          <w:tcPr>
            <w:tcW w:w="1984" w:type="dxa"/>
            <w:vAlign w:val="center"/>
          </w:tcPr>
          <w:p w14:paraId="1A1CB7F4" w14:textId="77777777" w:rsidR="00820D6A" w:rsidRDefault="00000000">
            <w:r>
              <w:rPr>
                <w:color w:val="1F2937"/>
                <w:sz w:val="20"/>
              </w:rPr>
              <w:t>TEXT</w:t>
            </w:r>
          </w:p>
        </w:tc>
        <w:tc>
          <w:tcPr>
            <w:tcW w:w="2268" w:type="dxa"/>
            <w:vAlign w:val="center"/>
          </w:tcPr>
          <w:p w14:paraId="5AC9C79F" w14:textId="77777777" w:rsidR="00820D6A" w:rsidRDefault="00000000">
            <w:r>
              <w:rPr>
                <w:color w:val="1F2937"/>
                <w:sz w:val="20"/>
              </w:rPr>
              <w:t>NULL</w:t>
            </w:r>
          </w:p>
        </w:tc>
        <w:tc>
          <w:tcPr>
            <w:tcW w:w="2835" w:type="dxa"/>
            <w:vAlign w:val="center"/>
          </w:tcPr>
          <w:p w14:paraId="09FBF4E5" w14:textId="77777777" w:rsidR="00820D6A" w:rsidRDefault="00000000">
            <w:r>
              <w:rPr>
                <w:color w:val="1F2937"/>
                <w:sz w:val="20"/>
              </w:rPr>
              <w:t>Mô tả</w:t>
            </w:r>
          </w:p>
        </w:tc>
      </w:tr>
      <w:tr w:rsidR="00820D6A" w14:paraId="4EB72656" w14:textId="77777777">
        <w:trPr>
          <w:jc w:val="center"/>
        </w:trPr>
        <w:tc>
          <w:tcPr>
            <w:tcW w:w="1984" w:type="dxa"/>
            <w:shd w:val="clear" w:color="auto" w:fill="F9FAFB"/>
            <w:vAlign w:val="center"/>
          </w:tcPr>
          <w:p w14:paraId="5D7B8643" w14:textId="77777777" w:rsidR="00820D6A" w:rsidRDefault="00000000">
            <w:r>
              <w:rPr>
                <w:b/>
                <w:color w:val="1E3A8A"/>
                <w:sz w:val="20"/>
              </w:rPr>
              <w:t>image</w:t>
            </w:r>
          </w:p>
        </w:tc>
        <w:tc>
          <w:tcPr>
            <w:tcW w:w="1984" w:type="dxa"/>
            <w:shd w:val="clear" w:color="auto" w:fill="F9FAFB"/>
            <w:vAlign w:val="center"/>
          </w:tcPr>
          <w:p w14:paraId="66DAAFA0" w14:textId="77777777" w:rsidR="00820D6A" w:rsidRDefault="00000000">
            <w:r>
              <w:rPr>
                <w:color w:val="1F2937"/>
                <w:sz w:val="20"/>
              </w:rPr>
              <w:t>VARCHAR(255)</w:t>
            </w:r>
          </w:p>
        </w:tc>
        <w:tc>
          <w:tcPr>
            <w:tcW w:w="2268" w:type="dxa"/>
            <w:shd w:val="clear" w:color="auto" w:fill="F9FAFB"/>
            <w:vAlign w:val="center"/>
          </w:tcPr>
          <w:p w14:paraId="6E906D8E" w14:textId="77777777" w:rsidR="00820D6A" w:rsidRDefault="00000000">
            <w:r>
              <w:rPr>
                <w:color w:val="1F2937"/>
                <w:sz w:val="20"/>
              </w:rPr>
              <w:t>NULL</w:t>
            </w:r>
          </w:p>
        </w:tc>
        <w:tc>
          <w:tcPr>
            <w:tcW w:w="2835" w:type="dxa"/>
            <w:shd w:val="clear" w:color="auto" w:fill="F9FAFB"/>
            <w:vAlign w:val="center"/>
          </w:tcPr>
          <w:p w14:paraId="35C7D806" w14:textId="77777777" w:rsidR="00820D6A" w:rsidRDefault="00000000">
            <w:r>
              <w:rPr>
                <w:color w:val="1F2937"/>
                <w:sz w:val="20"/>
              </w:rPr>
              <w:t>URL hình ảnh</w:t>
            </w:r>
          </w:p>
        </w:tc>
      </w:tr>
      <w:tr w:rsidR="00820D6A" w14:paraId="643ECFB6" w14:textId="77777777">
        <w:trPr>
          <w:jc w:val="center"/>
        </w:trPr>
        <w:tc>
          <w:tcPr>
            <w:tcW w:w="1984" w:type="dxa"/>
            <w:vAlign w:val="center"/>
          </w:tcPr>
          <w:p w14:paraId="63468802" w14:textId="77777777" w:rsidR="00820D6A" w:rsidRDefault="00000000">
            <w:r>
              <w:rPr>
                <w:b/>
                <w:color w:val="1E3A8A"/>
                <w:sz w:val="20"/>
              </w:rPr>
              <w:t>sort_order</w:t>
            </w:r>
          </w:p>
        </w:tc>
        <w:tc>
          <w:tcPr>
            <w:tcW w:w="1984" w:type="dxa"/>
            <w:vAlign w:val="center"/>
          </w:tcPr>
          <w:p w14:paraId="23DC9B9B" w14:textId="77777777" w:rsidR="00820D6A" w:rsidRDefault="00000000">
            <w:r>
              <w:rPr>
                <w:color w:val="1F2937"/>
                <w:sz w:val="20"/>
              </w:rPr>
              <w:t>INT</w:t>
            </w:r>
          </w:p>
        </w:tc>
        <w:tc>
          <w:tcPr>
            <w:tcW w:w="2268" w:type="dxa"/>
            <w:vAlign w:val="center"/>
          </w:tcPr>
          <w:p w14:paraId="614A4BD8" w14:textId="77777777" w:rsidR="00820D6A" w:rsidRDefault="00000000">
            <w:r>
              <w:rPr>
                <w:color w:val="1F2937"/>
                <w:sz w:val="20"/>
              </w:rPr>
              <w:t>DEFAULT 0</w:t>
            </w:r>
          </w:p>
        </w:tc>
        <w:tc>
          <w:tcPr>
            <w:tcW w:w="2835" w:type="dxa"/>
            <w:vAlign w:val="center"/>
          </w:tcPr>
          <w:p w14:paraId="7A4C82B2" w14:textId="77777777" w:rsidR="00820D6A" w:rsidRDefault="00000000">
            <w:r>
              <w:rPr>
                <w:color w:val="1F2937"/>
                <w:sz w:val="20"/>
              </w:rPr>
              <w:t>Thứ tự hiển thị</w:t>
            </w:r>
          </w:p>
        </w:tc>
      </w:tr>
      <w:tr w:rsidR="00820D6A" w14:paraId="4FDC850C" w14:textId="77777777">
        <w:trPr>
          <w:jc w:val="center"/>
        </w:trPr>
        <w:tc>
          <w:tcPr>
            <w:tcW w:w="1984" w:type="dxa"/>
            <w:shd w:val="clear" w:color="auto" w:fill="F9FAFB"/>
            <w:vAlign w:val="center"/>
          </w:tcPr>
          <w:p w14:paraId="58B36C6E" w14:textId="77777777" w:rsidR="00820D6A" w:rsidRDefault="00000000">
            <w:r>
              <w:rPr>
                <w:b/>
                <w:color w:val="1E3A8A"/>
                <w:sz w:val="20"/>
              </w:rPr>
              <w:t>created_at</w:t>
            </w:r>
          </w:p>
        </w:tc>
        <w:tc>
          <w:tcPr>
            <w:tcW w:w="1984" w:type="dxa"/>
            <w:shd w:val="clear" w:color="auto" w:fill="F9FAFB"/>
            <w:vAlign w:val="center"/>
          </w:tcPr>
          <w:p w14:paraId="7653A6B4" w14:textId="77777777" w:rsidR="00820D6A" w:rsidRDefault="00000000">
            <w:r>
              <w:rPr>
                <w:color w:val="1F2937"/>
                <w:sz w:val="20"/>
              </w:rPr>
              <w:t>TIMESTAMP</w:t>
            </w:r>
          </w:p>
        </w:tc>
        <w:tc>
          <w:tcPr>
            <w:tcW w:w="2268" w:type="dxa"/>
            <w:shd w:val="clear" w:color="auto" w:fill="F9FAFB"/>
            <w:vAlign w:val="center"/>
          </w:tcPr>
          <w:p w14:paraId="022F3311" w14:textId="77777777" w:rsidR="00820D6A" w:rsidRDefault="00000000">
            <w:r>
              <w:rPr>
                <w:color w:val="1F2937"/>
                <w:sz w:val="20"/>
              </w:rPr>
              <w:t>DEFAULT NOW()</w:t>
            </w:r>
          </w:p>
        </w:tc>
        <w:tc>
          <w:tcPr>
            <w:tcW w:w="2835" w:type="dxa"/>
            <w:shd w:val="clear" w:color="auto" w:fill="F9FAFB"/>
            <w:vAlign w:val="center"/>
          </w:tcPr>
          <w:p w14:paraId="67C6C766" w14:textId="77777777" w:rsidR="00820D6A" w:rsidRDefault="00000000">
            <w:r>
              <w:rPr>
                <w:color w:val="1F2937"/>
                <w:sz w:val="20"/>
              </w:rPr>
              <w:t>Ngày tạo</w:t>
            </w:r>
          </w:p>
        </w:tc>
      </w:tr>
    </w:tbl>
    <w:p w14:paraId="59E90AE7" w14:textId="77777777" w:rsidR="00820D6A" w:rsidRDefault="00820D6A">
      <w:pPr>
        <w:spacing w:after="80"/>
      </w:pPr>
    </w:p>
    <w:p w14:paraId="5C542F2F" w14:textId="77777777" w:rsidR="00820D6A" w:rsidRDefault="00000000">
      <w:pPr>
        <w:pStyle w:val="Heading2"/>
        <w:spacing w:before="240" w:after="160"/>
      </w:pPr>
      <w:r>
        <w:rPr>
          <w:rFonts w:ascii="Calibri" w:hAnsi="Calibri"/>
          <w:color w:val="00685F"/>
          <w:sz w:val="32"/>
        </w:rPr>
        <w:t>5.3. Bảng ROOMS (Phòng trọ)</w:t>
      </w:r>
    </w:p>
    <w:p w14:paraId="24A3142A" w14:textId="77777777" w:rsidR="00820D6A" w:rsidRDefault="00000000">
      <w:pPr>
        <w:spacing w:after="120" w:line="336" w:lineRule="auto"/>
      </w:pPr>
      <w:r>
        <w:rPr>
          <w:color w:val="1F2937"/>
        </w:rPr>
        <w:t>Bảng rooms là bảng trung tâm của hệ thống, lưu thông tin chi tiết từng phòng trọ. Đặc biệt có 2 cột notice_given và expected_vacant_date để hỗ trợ tính năng "phòng sắp trống" - cho phép người xem đặt trước.</w:t>
      </w:r>
    </w:p>
    <w:tbl>
      <w:tblPr>
        <w:tblStyle w:val="TableGrid"/>
        <w:tblW w:w="0" w:type="auto"/>
        <w:jc w:val="center"/>
        <w:tblLook w:val="04A0" w:firstRow="1" w:lastRow="0" w:firstColumn="1" w:lastColumn="0" w:noHBand="0" w:noVBand="1"/>
      </w:tblPr>
      <w:tblGrid>
        <w:gridCol w:w="2154"/>
        <w:gridCol w:w="1814"/>
        <w:gridCol w:w="2154"/>
        <w:gridCol w:w="2948"/>
      </w:tblGrid>
      <w:tr w:rsidR="00820D6A" w14:paraId="7FEFD85D" w14:textId="77777777">
        <w:trPr>
          <w:jc w:val="center"/>
        </w:trPr>
        <w:tc>
          <w:tcPr>
            <w:tcW w:w="2154" w:type="dxa"/>
            <w:shd w:val="clear" w:color="auto" w:fill="00685F"/>
            <w:vAlign w:val="center"/>
          </w:tcPr>
          <w:p w14:paraId="1F494CED" w14:textId="77777777" w:rsidR="00820D6A" w:rsidRDefault="00000000">
            <w:pPr>
              <w:jc w:val="center"/>
            </w:pPr>
            <w:r>
              <w:rPr>
                <w:b/>
                <w:color w:val="FFFFFF"/>
                <w:sz w:val="21"/>
              </w:rPr>
              <w:t>Tên cột</w:t>
            </w:r>
          </w:p>
        </w:tc>
        <w:tc>
          <w:tcPr>
            <w:tcW w:w="1814" w:type="dxa"/>
            <w:shd w:val="clear" w:color="auto" w:fill="00685F"/>
            <w:vAlign w:val="center"/>
          </w:tcPr>
          <w:p w14:paraId="5A18E661" w14:textId="77777777" w:rsidR="00820D6A" w:rsidRDefault="00000000">
            <w:pPr>
              <w:jc w:val="center"/>
            </w:pPr>
            <w:r>
              <w:rPr>
                <w:b/>
                <w:color w:val="FFFFFF"/>
                <w:sz w:val="21"/>
              </w:rPr>
              <w:t>Kiểu dữ liệu</w:t>
            </w:r>
          </w:p>
        </w:tc>
        <w:tc>
          <w:tcPr>
            <w:tcW w:w="2154" w:type="dxa"/>
            <w:shd w:val="clear" w:color="auto" w:fill="00685F"/>
            <w:vAlign w:val="center"/>
          </w:tcPr>
          <w:p w14:paraId="084AFF9E" w14:textId="77777777" w:rsidR="00820D6A" w:rsidRDefault="00000000">
            <w:pPr>
              <w:jc w:val="center"/>
            </w:pPr>
            <w:r>
              <w:rPr>
                <w:b/>
                <w:color w:val="FFFFFF"/>
                <w:sz w:val="21"/>
              </w:rPr>
              <w:t>Ràng buộc</w:t>
            </w:r>
          </w:p>
        </w:tc>
        <w:tc>
          <w:tcPr>
            <w:tcW w:w="2948" w:type="dxa"/>
            <w:shd w:val="clear" w:color="auto" w:fill="00685F"/>
            <w:vAlign w:val="center"/>
          </w:tcPr>
          <w:p w14:paraId="403D04D9" w14:textId="77777777" w:rsidR="00820D6A" w:rsidRDefault="00000000">
            <w:pPr>
              <w:jc w:val="center"/>
            </w:pPr>
            <w:r>
              <w:rPr>
                <w:b/>
                <w:color w:val="FFFFFF"/>
                <w:sz w:val="21"/>
              </w:rPr>
              <w:t>Mô tả</w:t>
            </w:r>
          </w:p>
        </w:tc>
      </w:tr>
      <w:tr w:rsidR="00820D6A" w14:paraId="4EF4CB89" w14:textId="77777777">
        <w:trPr>
          <w:jc w:val="center"/>
        </w:trPr>
        <w:tc>
          <w:tcPr>
            <w:tcW w:w="2154" w:type="dxa"/>
            <w:vAlign w:val="center"/>
          </w:tcPr>
          <w:p w14:paraId="2F4C5854" w14:textId="77777777" w:rsidR="00820D6A" w:rsidRDefault="00000000">
            <w:r>
              <w:rPr>
                <w:b/>
                <w:color w:val="1E3A8A"/>
                <w:sz w:val="20"/>
              </w:rPr>
              <w:t>id</w:t>
            </w:r>
          </w:p>
        </w:tc>
        <w:tc>
          <w:tcPr>
            <w:tcW w:w="1814" w:type="dxa"/>
            <w:vAlign w:val="center"/>
          </w:tcPr>
          <w:p w14:paraId="1EE561C3" w14:textId="77777777" w:rsidR="00820D6A" w:rsidRDefault="00000000">
            <w:r>
              <w:rPr>
                <w:color w:val="1F2937"/>
                <w:sz w:val="20"/>
              </w:rPr>
              <w:t>INT UNSIGNED</w:t>
            </w:r>
          </w:p>
        </w:tc>
        <w:tc>
          <w:tcPr>
            <w:tcW w:w="2154" w:type="dxa"/>
            <w:vAlign w:val="center"/>
          </w:tcPr>
          <w:p w14:paraId="60E4481C" w14:textId="77777777" w:rsidR="00820D6A" w:rsidRDefault="00000000">
            <w:r>
              <w:rPr>
                <w:color w:val="1F2937"/>
                <w:sz w:val="20"/>
              </w:rPr>
              <w:t>PK, AUTO_INCREMENT</w:t>
            </w:r>
          </w:p>
        </w:tc>
        <w:tc>
          <w:tcPr>
            <w:tcW w:w="2948" w:type="dxa"/>
            <w:vAlign w:val="center"/>
          </w:tcPr>
          <w:p w14:paraId="30AF44F2" w14:textId="77777777" w:rsidR="00820D6A" w:rsidRDefault="00000000">
            <w:r>
              <w:rPr>
                <w:color w:val="1F2937"/>
                <w:sz w:val="20"/>
              </w:rPr>
              <w:t>Mã phòng</w:t>
            </w:r>
          </w:p>
        </w:tc>
      </w:tr>
      <w:tr w:rsidR="00820D6A" w14:paraId="59122F72" w14:textId="77777777">
        <w:trPr>
          <w:jc w:val="center"/>
        </w:trPr>
        <w:tc>
          <w:tcPr>
            <w:tcW w:w="2154" w:type="dxa"/>
            <w:shd w:val="clear" w:color="auto" w:fill="F9FAFB"/>
            <w:vAlign w:val="center"/>
          </w:tcPr>
          <w:p w14:paraId="20311585" w14:textId="77777777" w:rsidR="00820D6A" w:rsidRDefault="00000000">
            <w:r>
              <w:rPr>
                <w:b/>
                <w:color w:val="1E3A8A"/>
                <w:sz w:val="20"/>
              </w:rPr>
              <w:t>building_id</w:t>
            </w:r>
          </w:p>
        </w:tc>
        <w:tc>
          <w:tcPr>
            <w:tcW w:w="1814" w:type="dxa"/>
            <w:shd w:val="clear" w:color="auto" w:fill="F9FAFB"/>
            <w:vAlign w:val="center"/>
          </w:tcPr>
          <w:p w14:paraId="1613657D" w14:textId="77777777" w:rsidR="00820D6A" w:rsidRDefault="00000000">
            <w:r>
              <w:rPr>
                <w:color w:val="1F2937"/>
                <w:sz w:val="20"/>
              </w:rPr>
              <w:t>INT UNSIGNED</w:t>
            </w:r>
          </w:p>
        </w:tc>
        <w:tc>
          <w:tcPr>
            <w:tcW w:w="2154" w:type="dxa"/>
            <w:shd w:val="clear" w:color="auto" w:fill="F9FAFB"/>
            <w:vAlign w:val="center"/>
          </w:tcPr>
          <w:p w14:paraId="01291B8B" w14:textId="77777777" w:rsidR="00820D6A" w:rsidRDefault="00000000">
            <w:r>
              <w:rPr>
                <w:color w:val="1F2937"/>
                <w:sz w:val="20"/>
              </w:rPr>
              <w:t>FK, NOT NULL</w:t>
            </w:r>
          </w:p>
        </w:tc>
        <w:tc>
          <w:tcPr>
            <w:tcW w:w="2948" w:type="dxa"/>
            <w:shd w:val="clear" w:color="auto" w:fill="F9FAFB"/>
            <w:vAlign w:val="center"/>
          </w:tcPr>
          <w:p w14:paraId="211260A4" w14:textId="77777777" w:rsidR="00820D6A" w:rsidRDefault="00000000">
            <w:r>
              <w:rPr>
                <w:color w:val="1F2937"/>
                <w:sz w:val="20"/>
              </w:rPr>
              <w:t>Mã tòa nhà (FK → buildings)</w:t>
            </w:r>
          </w:p>
        </w:tc>
      </w:tr>
      <w:tr w:rsidR="00820D6A" w14:paraId="25E4A587" w14:textId="77777777">
        <w:trPr>
          <w:jc w:val="center"/>
        </w:trPr>
        <w:tc>
          <w:tcPr>
            <w:tcW w:w="2154" w:type="dxa"/>
            <w:vAlign w:val="center"/>
          </w:tcPr>
          <w:p w14:paraId="29B312C7" w14:textId="77777777" w:rsidR="00820D6A" w:rsidRDefault="00000000">
            <w:r>
              <w:rPr>
                <w:b/>
                <w:color w:val="1E3A8A"/>
                <w:sz w:val="20"/>
              </w:rPr>
              <w:t>name</w:t>
            </w:r>
          </w:p>
        </w:tc>
        <w:tc>
          <w:tcPr>
            <w:tcW w:w="1814" w:type="dxa"/>
            <w:vAlign w:val="center"/>
          </w:tcPr>
          <w:p w14:paraId="55E41CBB" w14:textId="77777777" w:rsidR="00820D6A" w:rsidRDefault="00000000">
            <w:r>
              <w:rPr>
                <w:color w:val="1F2937"/>
                <w:sz w:val="20"/>
              </w:rPr>
              <w:t>VARCHAR(100)</w:t>
            </w:r>
          </w:p>
        </w:tc>
        <w:tc>
          <w:tcPr>
            <w:tcW w:w="2154" w:type="dxa"/>
            <w:vAlign w:val="center"/>
          </w:tcPr>
          <w:p w14:paraId="2B2F13DE" w14:textId="77777777" w:rsidR="00820D6A" w:rsidRDefault="00000000">
            <w:r>
              <w:rPr>
                <w:color w:val="1F2937"/>
                <w:sz w:val="20"/>
              </w:rPr>
              <w:t>NOT NULL</w:t>
            </w:r>
          </w:p>
        </w:tc>
        <w:tc>
          <w:tcPr>
            <w:tcW w:w="2948" w:type="dxa"/>
            <w:vAlign w:val="center"/>
          </w:tcPr>
          <w:p w14:paraId="4819EEA2" w14:textId="77777777" w:rsidR="00820D6A" w:rsidRDefault="00000000">
            <w:r>
              <w:rPr>
                <w:color w:val="1F2937"/>
                <w:sz w:val="20"/>
              </w:rPr>
              <w:t>Tên phòng</w:t>
            </w:r>
          </w:p>
        </w:tc>
      </w:tr>
      <w:tr w:rsidR="00820D6A" w14:paraId="2D0B3258" w14:textId="77777777">
        <w:trPr>
          <w:jc w:val="center"/>
        </w:trPr>
        <w:tc>
          <w:tcPr>
            <w:tcW w:w="2154" w:type="dxa"/>
            <w:shd w:val="clear" w:color="auto" w:fill="F9FAFB"/>
            <w:vAlign w:val="center"/>
          </w:tcPr>
          <w:p w14:paraId="4FAEFC5E" w14:textId="77777777" w:rsidR="00820D6A" w:rsidRDefault="00000000">
            <w:r>
              <w:rPr>
                <w:b/>
                <w:color w:val="1E3A8A"/>
                <w:sz w:val="20"/>
              </w:rPr>
              <w:t>floor</w:t>
            </w:r>
          </w:p>
        </w:tc>
        <w:tc>
          <w:tcPr>
            <w:tcW w:w="1814" w:type="dxa"/>
            <w:shd w:val="clear" w:color="auto" w:fill="F9FAFB"/>
            <w:vAlign w:val="center"/>
          </w:tcPr>
          <w:p w14:paraId="07147134" w14:textId="77777777" w:rsidR="00820D6A" w:rsidRDefault="00000000">
            <w:r>
              <w:rPr>
                <w:color w:val="1F2937"/>
                <w:sz w:val="20"/>
              </w:rPr>
              <w:t>INT</w:t>
            </w:r>
          </w:p>
        </w:tc>
        <w:tc>
          <w:tcPr>
            <w:tcW w:w="2154" w:type="dxa"/>
            <w:shd w:val="clear" w:color="auto" w:fill="F9FAFB"/>
            <w:vAlign w:val="center"/>
          </w:tcPr>
          <w:p w14:paraId="36477D35" w14:textId="77777777" w:rsidR="00820D6A" w:rsidRDefault="00000000">
            <w:r>
              <w:rPr>
                <w:color w:val="1F2937"/>
                <w:sz w:val="20"/>
              </w:rPr>
              <w:t>DEFAULT 1</w:t>
            </w:r>
          </w:p>
        </w:tc>
        <w:tc>
          <w:tcPr>
            <w:tcW w:w="2948" w:type="dxa"/>
            <w:shd w:val="clear" w:color="auto" w:fill="F9FAFB"/>
            <w:vAlign w:val="center"/>
          </w:tcPr>
          <w:p w14:paraId="6F9B1F43" w14:textId="77777777" w:rsidR="00820D6A" w:rsidRDefault="00000000">
            <w:r>
              <w:rPr>
                <w:color w:val="1F2937"/>
                <w:sz w:val="20"/>
              </w:rPr>
              <w:t>Tầng</w:t>
            </w:r>
          </w:p>
        </w:tc>
      </w:tr>
      <w:tr w:rsidR="00820D6A" w14:paraId="343DF3A7" w14:textId="77777777">
        <w:trPr>
          <w:jc w:val="center"/>
        </w:trPr>
        <w:tc>
          <w:tcPr>
            <w:tcW w:w="2154" w:type="dxa"/>
            <w:vAlign w:val="center"/>
          </w:tcPr>
          <w:p w14:paraId="21972E1E" w14:textId="77777777" w:rsidR="00820D6A" w:rsidRDefault="00000000">
            <w:r>
              <w:rPr>
                <w:b/>
                <w:color w:val="1E3A8A"/>
                <w:sz w:val="20"/>
              </w:rPr>
              <w:t>price</w:t>
            </w:r>
          </w:p>
        </w:tc>
        <w:tc>
          <w:tcPr>
            <w:tcW w:w="1814" w:type="dxa"/>
            <w:vAlign w:val="center"/>
          </w:tcPr>
          <w:p w14:paraId="3FD0E7B3" w14:textId="77777777" w:rsidR="00820D6A" w:rsidRDefault="00000000">
            <w:r>
              <w:rPr>
                <w:color w:val="1F2937"/>
                <w:sz w:val="20"/>
              </w:rPr>
              <w:t>DECIMAL(10,2)</w:t>
            </w:r>
          </w:p>
        </w:tc>
        <w:tc>
          <w:tcPr>
            <w:tcW w:w="2154" w:type="dxa"/>
            <w:vAlign w:val="center"/>
          </w:tcPr>
          <w:p w14:paraId="4C559DB6" w14:textId="77777777" w:rsidR="00820D6A" w:rsidRDefault="00000000">
            <w:r>
              <w:rPr>
                <w:color w:val="1F2937"/>
                <w:sz w:val="20"/>
              </w:rPr>
              <w:t>NOT NULL</w:t>
            </w:r>
          </w:p>
        </w:tc>
        <w:tc>
          <w:tcPr>
            <w:tcW w:w="2948" w:type="dxa"/>
            <w:vAlign w:val="center"/>
          </w:tcPr>
          <w:p w14:paraId="0B90273D" w14:textId="77777777" w:rsidR="00820D6A" w:rsidRDefault="00000000">
            <w:r>
              <w:rPr>
                <w:color w:val="1F2937"/>
                <w:sz w:val="20"/>
              </w:rPr>
              <w:t>Giá thuê (VNĐ)</w:t>
            </w:r>
          </w:p>
        </w:tc>
      </w:tr>
      <w:tr w:rsidR="00820D6A" w14:paraId="6299D49E" w14:textId="77777777">
        <w:trPr>
          <w:jc w:val="center"/>
        </w:trPr>
        <w:tc>
          <w:tcPr>
            <w:tcW w:w="2154" w:type="dxa"/>
            <w:shd w:val="clear" w:color="auto" w:fill="F9FAFB"/>
            <w:vAlign w:val="center"/>
          </w:tcPr>
          <w:p w14:paraId="47B912C0" w14:textId="77777777" w:rsidR="00820D6A" w:rsidRDefault="00000000">
            <w:r>
              <w:rPr>
                <w:b/>
                <w:color w:val="1E3A8A"/>
                <w:sz w:val="20"/>
              </w:rPr>
              <w:t>area</w:t>
            </w:r>
          </w:p>
        </w:tc>
        <w:tc>
          <w:tcPr>
            <w:tcW w:w="1814" w:type="dxa"/>
            <w:shd w:val="clear" w:color="auto" w:fill="F9FAFB"/>
            <w:vAlign w:val="center"/>
          </w:tcPr>
          <w:p w14:paraId="22113BB9" w14:textId="77777777" w:rsidR="00820D6A" w:rsidRDefault="00000000">
            <w:r>
              <w:rPr>
                <w:color w:val="1F2937"/>
                <w:sz w:val="20"/>
              </w:rPr>
              <w:t>DECIMAL(5,2)</w:t>
            </w:r>
          </w:p>
        </w:tc>
        <w:tc>
          <w:tcPr>
            <w:tcW w:w="2154" w:type="dxa"/>
            <w:shd w:val="clear" w:color="auto" w:fill="F9FAFB"/>
            <w:vAlign w:val="center"/>
          </w:tcPr>
          <w:p w14:paraId="0A2CF83C" w14:textId="77777777" w:rsidR="00820D6A" w:rsidRDefault="00000000">
            <w:r>
              <w:rPr>
                <w:color w:val="1F2937"/>
                <w:sz w:val="20"/>
              </w:rPr>
              <w:t>DEFAULT 0</w:t>
            </w:r>
          </w:p>
        </w:tc>
        <w:tc>
          <w:tcPr>
            <w:tcW w:w="2948" w:type="dxa"/>
            <w:shd w:val="clear" w:color="auto" w:fill="F9FAFB"/>
            <w:vAlign w:val="center"/>
          </w:tcPr>
          <w:p w14:paraId="7A3BC8F8" w14:textId="77777777" w:rsidR="00820D6A" w:rsidRDefault="00000000">
            <w:r>
              <w:rPr>
                <w:color w:val="1F2937"/>
                <w:sz w:val="20"/>
              </w:rPr>
              <w:t>Diện tích (m²)</w:t>
            </w:r>
          </w:p>
        </w:tc>
      </w:tr>
      <w:tr w:rsidR="00820D6A" w14:paraId="297F3E34" w14:textId="77777777">
        <w:trPr>
          <w:jc w:val="center"/>
        </w:trPr>
        <w:tc>
          <w:tcPr>
            <w:tcW w:w="2154" w:type="dxa"/>
            <w:vAlign w:val="center"/>
          </w:tcPr>
          <w:p w14:paraId="427E9B6C" w14:textId="77777777" w:rsidR="00820D6A" w:rsidRDefault="00000000">
            <w:r>
              <w:rPr>
                <w:b/>
                <w:color w:val="1E3A8A"/>
                <w:sz w:val="20"/>
              </w:rPr>
              <w:t>max_occupancy</w:t>
            </w:r>
          </w:p>
        </w:tc>
        <w:tc>
          <w:tcPr>
            <w:tcW w:w="1814" w:type="dxa"/>
            <w:vAlign w:val="center"/>
          </w:tcPr>
          <w:p w14:paraId="0E1D58E7" w14:textId="77777777" w:rsidR="00820D6A" w:rsidRDefault="00000000">
            <w:r>
              <w:rPr>
                <w:color w:val="1F2937"/>
                <w:sz w:val="20"/>
              </w:rPr>
              <w:t>TINYINT</w:t>
            </w:r>
          </w:p>
        </w:tc>
        <w:tc>
          <w:tcPr>
            <w:tcW w:w="2154" w:type="dxa"/>
            <w:vAlign w:val="center"/>
          </w:tcPr>
          <w:p w14:paraId="16E84128" w14:textId="77777777" w:rsidR="00820D6A" w:rsidRDefault="00000000">
            <w:r>
              <w:rPr>
                <w:color w:val="1F2937"/>
                <w:sz w:val="20"/>
              </w:rPr>
              <w:t>DEFAULT 2</w:t>
            </w:r>
          </w:p>
        </w:tc>
        <w:tc>
          <w:tcPr>
            <w:tcW w:w="2948" w:type="dxa"/>
            <w:vAlign w:val="center"/>
          </w:tcPr>
          <w:p w14:paraId="67184796" w14:textId="77777777" w:rsidR="00820D6A" w:rsidRDefault="00000000">
            <w:r>
              <w:rPr>
                <w:color w:val="1F2937"/>
                <w:sz w:val="20"/>
              </w:rPr>
              <w:t>Số người tối đa</w:t>
            </w:r>
          </w:p>
        </w:tc>
      </w:tr>
      <w:tr w:rsidR="00820D6A" w14:paraId="08681027" w14:textId="77777777">
        <w:trPr>
          <w:jc w:val="center"/>
        </w:trPr>
        <w:tc>
          <w:tcPr>
            <w:tcW w:w="2154" w:type="dxa"/>
            <w:shd w:val="clear" w:color="auto" w:fill="F9FAFB"/>
            <w:vAlign w:val="center"/>
          </w:tcPr>
          <w:p w14:paraId="11821C46" w14:textId="77777777" w:rsidR="00820D6A" w:rsidRDefault="00000000">
            <w:r>
              <w:rPr>
                <w:b/>
                <w:color w:val="1E3A8A"/>
                <w:sz w:val="20"/>
              </w:rPr>
              <w:t>description</w:t>
            </w:r>
          </w:p>
        </w:tc>
        <w:tc>
          <w:tcPr>
            <w:tcW w:w="1814" w:type="dxa"/>
            <w:shd w:val="clear" w:color="auto" w:fill="F9FAFB"/>
            <w:vAlign w:val="center"/>
          </w:tcPr>
          <w:p w14:paraId="47835291" w14:textId="77777777" w:rsidR="00820D6A" w:rsidRDefault="00000000">
            <w:r>
              <w:rPr>
                <w:color w:val="1F2937"/>
                <w:sz w:val="20"/>
              </w:rPr>
              <w:t>TEXT</w:t>
            </w:r>
          </w:p>
        </w:tc>
        <w:tc>
          <w:tcPr>
            <w:tcW w:w="2154" w:type="dxa"/>
            <w:shd w:val="clear" w:color="auto" w:fill="F9FAFB"/>
            <w:vAlign w:val="center"/>
          </w:tcPr>
          <w:p w14:paraId="140353CE" w14:textId="77777777" w:rsidR="00820D6A" w:rsidRDefault="00000000">
            <w:r>
              <w:rPr>
                <w:color w:val="1F2937"/>
                <w:sz w:val="20"/>
              </w:rPr>
              <w:t>NULL</w:t>
            </w:r>
          </w:p>
        </w:tc>
        <w:tc>
          <w:tcPr>
            <w:tcW w:w="2948" w:type="dxa"/>
            <w:shd w:val="clear" w:color="auto" w:fill="F9FAFB"/>
            <w:vAlign w:val="center"/>
          </w:tcPr>
          <w:p w14:paraId="5EB2B21E" w14:textId="77777777" w:rsidR="00820D6A" w:rsidRDefault="00000000">
            <w:r>
              <w:rPr>
                <w:color w:val="1F2937"/>
                <w:sz w:val="20"/>
              </w:rPr>
              <w:t>Mô tả chi tiết</w:t>
            </w:r>
          </w:p>
        </w:tc>
      </w:tr>
      <w:tr w:rsidR="00820D6A" w14:paraId="00A0123C" w14:textId="77777777">
        <w:trPr>
          <w:jc w:val="center"/>
        </w:trPr>
        <w:tc>
          <w:tcPr>
            <w:tcW w:w="2154" w:type="dxa"/>
            <w:vAlign w:val="center"/>
          </w:tcPr>
          <w:p w14:paraId="1B40672F" w14:textId="77777777" w:rsidR="00820D6A" w:rsidRDefault="00000000">
            <w:r>
              <w:rPr>
                <w:b/>
                <w:color w:val="1E3A8A"/>
                <w:sz w:val="20"/>
              </w:rPr>
              <w:t>thumbnail</w:t>
            </w:r>
          </w:p>
        </w:tc>
        <w:tc>
          <w:tcPr>
            <w:tcW w:w="1814" w:type="dxa"/>
            <w:vAlign w:val="center"/>
          </w:tcPr>
          <w:p w14:paraId="10C346B3" w14:textId="77777777" w:rsidR="00820D6A" w:rsidRDefault="00000000">
            <w:r>
              <w:rPr>
                <w:color w:val="1F2937"/>
                <w:sz w:val="20"/>
              </w:rPr>
              <w:t>VARCHAR(255)</w:t>
            </w:r>
          </w:p>
        </w:tc>
        <w:tc>
          <w:tcPr>
            <w:tcW w:w="2154" w:type="dxa"/>
            <w:vAlign w:val="center"/>
          </w:tcPr>
          <w:p w14:paraId="2E7C0597" w14:textId="77777777" w:rsidR="00820D6A" w:rsidRDefault="00000000">
            <w:r>
              <w:rPr>
                <w:color w:val="1F2937"/>
                <w:sz w:val="20"/>
              </w:rPr>
              <w:t>DEFAULT URL</w:t>
            </w:r>
          </w:p>
        </w:tc>
        <w:tc>
          <w:tcPr>
            <w:tcW w:w="2948" w:type="dxa"/>
            <w:vAlign w:val="center"/>
          </w:tcPr>
          <w:p w14:paraId="66EF2D0C" w14:textId="77777777" w:rsidR="00820D6A" w:rsidRDefault="00000000">
            <w:r>
              <w:rPr>
                <w:color w:val="1F2937"/>
                <w:sz w:val="20"/>
              </w:rPr>
              <w:t>Ảnh đại diện</w:t>
            </w:r>
          </w:p>
        </w:tc>
      </w:tr>
      <w:tr w:rsidR="00820D6A" w14:paraId="4D3C1BBD" w14:textId="77777777">
        <w:trPr>
          <w:jc w:val="center"/>
        </w:trPr>
        <w:tc>
          <w:tcPr>
            <w:tcW w:w="2154" w:type="dxa"/>
            <w:shd w:val="clear" w:color="auto" w:fill="F9FAFB"/>
            <w:vAlign w:val="center"/>
          </w:tcPr>
          <w:p w14:paraId="17E8385A" w14:textId="77777777" w:rsidR="00820D6A" w:rsidRDefault="00000000">
            <w:r>
              <w:rPr>
                <w:b/>
                <w:color w:val="1E3A8A"/>
                <w:sz w:val="20"/>
              </w:rPr>
              <w:t>status</w:t>
            </w:r>
          </w:p>
        </w:tc>
        <w:tc>
          <w:tcPr>
            <w:tcW w:w="1814" w:type="dxa"/>
            <w:shd w:val="clear" w:color="auto" w:fill="F9FAFB"/>
            <w:vAlign w:val="center"/>
          </w:tcPr>
          <w:p w14:paraId="42C6A326" w14:textId="77777777" w:rsidR="00820D6A" w:rsidRDefault="00000000">
            <w:r>
              <w:rPr>
                <w:color w:val="1F2937"/>
                <w:sz w:val="20"/>
              </w:rPr>
              <w:t>ENUM</w:t>
            </w:r>
          </w:p>
        </w:tc>
        <w:tc>
          <w:tcPr>
            <w:tcW w:w="2154" w:type="dxa"/>
            <w:shd w:val="clear" w:color="auto" w:fill="F9FAFB"/>
            <w:vAlign w:val="center"/>
          </w:tcPr>
          <w:p w14:paraId="596DAE99" w14:textId="77777777" w:rsidR="00820D6A" w:rsidRDefault="00000000">
            <w:r>
              <w:rPr>
                <w:color w:val="1F2937"/>
                <w:sz w:val="20"/>
              </w:rPr>
              <w:t>DEFAULT 'available'</w:t>
            </w:r>
          </w:p>
        </w:tc>
        <w:tc>
          <w:tcPr>
            <w:tcW w:w="2948" w:type="dxa"/>
            <w:shd w:val="clear" w:color="auto" w:fill="F9FAFB"/>
            <w:vAlign w:val="center"/>
          </w:tcPr>
          <w:p w14:paraId="5FD0182B" w14:textId="77777777" w:rsidR="00820D6A" w:rsidRDefault="00000000">
            <w:r>
              <w:rPr>
                <w:color w:val="1F2937"/>
                <w:sz w:val="20"/>
              </w:rPr>
              <w:t>available/rented/maintenance</w:t>
            </w:r>
          </w:p>
        </w:tc>
      </w:tr>
      <w:tr w:rsidR="00820D6A" w14:paraId="62167EEF" w14:textId="77777777">
        <w:trPr>
          <w:jc w:val="center"/>
        </w:trPr>
        <w:tc>
          <w:tcPr>
            <w:tcW w:w="2154" w:type="dxa"/>
            <w:vAlign w:val="center"/>
          </w:tcPr>
          <w:p w14:paraId="1600EDA4" w14:textId="77777777" w:rsidR="00820D6A" w:rsidRDefault="00000000">
            <w:r>
              <w:rPr>
                <w:b/>
                <w:color w:val="1E3A8A"/>
                <w:sz w:val="20"/>
              </w:rPr>
              <w:lastRenderedPageBreak/>
              <w:t>notice_given</w:t>
            </w:r>
          </w:p>
        </w:tc>
        <w:tc>
          <w:tcPr>
            <w:tcW w:w="1814" w:type="dxa"/>
            <w:vAlign w:val="center"/>
          </w:tcPr>
          <w:p w14:paraId="3CA96719" w14:textId="77777777" w:rsidR="00820D6A" w:rsidRDefault="00000000">
            <w:r>
              <w:rPr>
                <w:color w:val="1F2937"/>
                <w:sz w:val="20"/>
              </w:rPr>
              <w:t>TINYINT(1)</w:t>
            </w:r>
          </w:p>
        </w:tc>
        <w:tc>
          <w:tcPr>
            <w:tcW w:w="2154" w:type="dxa"/>
            <w:vAlign w:val="center"/>
          </w:tcPr>
          <w:p w14:paraId="49E4FE9A" w14:textId="77777777" w:rsidR="00820D6A" w:rsidRDefault="00000000">
            <w:r>
              <w:rPr>
                <w:color w:val="1F2937"/>
                <w:sz w:val="20"/>
              </w:rPr>
              <w:t>DEFAULT 0</w:t>
            </w:r>
          </w:p>
        </w:tc>
        <w:tc>
          <w:tcPr>
            <w:tcW w:w="2948" w:type="dxa"/>
            <w:vAlign w:val="center"/>
          </w:tcPr>
          <w:p w14:paraId="71082F96" w14:textId="77777777" w:rsidR="00820D6A" w:rsidRDefault="00000000">
            <w:r>
              <w:rPr>
                <w:color w:val="1F2937"/>
                <w:sz w:val="20"/>
              </w:rPr>
              <w:t>Đã báo chuyển đi chưa</w:t>
            </w:r>
          </w:p>
        </w:tc>
      </w:tr>
      <w:tr w:rsidR="00820D6A" w14:paraId="13D80CF7" w14:textId="77777777">
        <w:trPr>
          <w:jc w:val="center"/>
        </w:trPr>
        <w:tc>
          <w:tcPr>
            <w:tcW w:w="2154" w:type="dxa"/>
            <w:shd w:val="clear" w:color="auto" w:fill="F9FAFB"/>
            <w:vAlign w:val="center"/>
          </w:tcPr>
          <w:p w14:paraId="141070F7" w14:textId="77777777" w:rsidR="00820D6A" w:rsidRDefault="00000000">
            <w:r>
              <w:rPr>
                <w:b/>
                <w:color w:val="1E3A8A"/>
                <w:sz w:val="20"/>
              </w:rPr>
              <w:t>expected_vacant_date</w:t>
            </w:r>
          </w:p>
        </w:tc>
        <w:tc>
          <w:tcPr>
            <w:tcW w:w="1814" w:type="dxa"/>
            <w:shd w:val="clear" w:color="auto" w:fill="F9FAFB"/>
            <w:vAlign w:val="center"/>
          </w:tcPr>
          <w:p w14:paraId="55CA7AE9" w14:textId="77777777" w:rsidR="00820D6A" w:rsidRDefault="00000000">
            <w:r>
              <w:rPr>
                <w:color w:val="1F2937"/>
                <w:sz w:val="20"/>
              </w:rPr>
              <w:t>DATE</w:t>
            </w:r>
          </w:p>
        </w:tc>
        <w:tc>
          <w:tcPr>
            <w:tcW w:w="2154" w:type="dxa"/>
            <w:shd w:val="clear" w:color="auto" w:fill="F9FAFB"/>
            <w:vAlign w:val="center"/>
          </w:tcPr>
          <w:p w14:paraId="53DA2BEA" w14:textId="77777777" w:rsidR="00820D6A" w:rsidRDefault="00000000">
            <w:r>
              <w:rPr>
                <w:color w:val="1F2937"/>
                <w:sz w:val="20"/>
              </w:rPr>
              <w:t>NULL</w:t>
            </w:r>
          </w:p>
        </w:tc>
        <w:tc>
          <w:tcPr>
            <w:tcW w:w="2948" w:type="dxa"/>
            <w:shd w:val="clear" w:color="auto" w:fill="F9FAFB"/>
            <w:vAlign w:val="center"/>
          </w:tcPr>
          <w:p w14:paraId="73D37FBB" w14:textId="77777777" w:rsidR="00820D6A" w:rsidRDefault="00000000">
            <w:r>
              <w:rPr>
                <w:color w:val="1F2937"/>
                <w:sz w:val="20"/>
              </w:rPr>
              <w:t>Ngày dự kiến trống</w:t>
            </w:r>
          </w:p>
        </w:tc>
      </w:tr>
      <w:tr w:rsidR="00820D6A" w14:paraId="03E850F5" w14:textId="77777777">
        <w:trPr>
          <w:jc w:val="center"/>
        </w:trPr>
        <w:tc>
          <w:tcPr>
            <w:tcW w:w="2154" w:type="dxa"/>
            <w:vAlign w:val="center"/>
          </w:tcPr>
          <w:p w14:paraId="62762616" w14:textId="77777777" w:rsidR="00820D6A" w:rsidRDefault="00000000">
            <w:r>
              <w:rPr>
                <w:b/>
                <w:color w:val="1E3A8A"/>
                <w:sz w:val="20"/>
              </w:rPr>
              <w:t>views</w:t>
            </w:r>
          </w:p>
        </w:tc>
        <w:tc>
          <w:tcPr>
            <w:tcW w:w="1814" w:type="dxa"/>
            <w:vAlign w:val="center"/>
          </w:tcPr>
          <w:p w14:paraId="69A00955" w14:textId="77777777" w:rsidR="00820D6A" w:rsidRDefault="00000000">
            <w:r>
              <w:rPr>
                <w:color w:val="1F2937"/>
                <w:sz w:val="20"/>
              </w:rPr>
              <w:t>INT</w:t>
            </w:r>
          </w:p>
        </w:tc>
        <w:tc>
          <w:tcPr>
            <w:tcW w:w="2154" w:type="dxa"/>
            <w:vAlign w:val="center"/>
          </w:tcPr>
          <w:p w14:paraId="3B92FEEF" w14:textId="77777777" w:rsidR="00820D6A" w:rsidRDefault="00000000">
            <w:r>
              <w:rPr>
                <w:color w:val="1F2937"/>
                <w:sz w:val="20"/>
              </w:rPr>
              <w:t>DEFAULT 0</w:t>
            </w:r>
          </w:p>
        </w:tc>
        <w:tc>
          <w:tcPr>
            <w:tcW w:w="2948" w:type="dxa"/>
            <w:vAlign w:val="center"/>
          </w:tcPr>
          <w:p w14:paraId="114AF6BC" w14:textId="77777777" w:rsidR="00820D6A" w:rsidRDefault="00000000">
            <w:r>
              <w:rPr>
                <w:color w:val="1F2937"/>
                <w:sz w:val="20"/>
              </w:rPr>
              <w:t>Số lượt xem</w:t>
            </w:r>
          </w:p>
        </w:tc>
      </w:tr>
      <w:tr w:rsidR="00820D6A" w14:paraId="3503EDA8" w14:textId="77777777">
        <w:trPr>
          <w:jc w:val="center"/>
        </w:trPr>
        <w:tc>
          <w:tcPr>
            <w:tcW w:w="2154" w:type="dxa"/>
            <w:shd w:val="clear" w:color="auto" w:fill="F9FAFB"/>
            <w:vAlign w:val="center"/>
          </w:tcPr>
          <w:p w14:paraId="02768580" w14:textId="77777777" w:rsidR="00820D6A" w:rsidRDefault="00000000">
            <w:r>
              <w:rPr>
                <w:b/>
                <w:color w:val="1E3A8A"/>
                <w:sz w:val="20"/>
              </w:rPr>
              <w:t>created_at</w:t>
            </w:r>
          </w:p>
        </w:tc>
        <w:tc>
          <w:tcPr>
            <w:tcW w:w="1814" w:type="dxa"/>
            <w:shd w:val="clear" w:color="auto" w:fill="F9FAFB"/>
            <w:vAlign w:val="center"/>
          </w:tcPr>
          <w:p w14:paraId="17EC1F59" w14:textId="77777777" w:rsidR="00820D6A" w:rsidRDefault="00000000">
            <w:r>
              <w:rPr>
                <w:color w:val="1F2937"/>
                <w:sz w:val="20"/>
              </w:rPr>
              <w:t>TIMESTAMP</w:t>
            </w:r>
          </w:p>
        </w:tc>
        <w:tc>
          <w:tcPr>
            <w:tcW w:w="2154" w:type="dxa"/>
            <w:shd w:val="clear" w:color="auto" w:fill="F9FAFB"/>
            <w:vAlign w:val="center"/>
          </w:tcPr>
          <w:p w14:paraId="587B5460" w14:textId="77777777" w:rsidR="00820D6A" w:rsidRDefault="00000000">
            <w:r>
              <w:rPr>
                <w:color w:val="1F2937"/>
                <w:sz w:val="20"/>
              </w:rPr>
              <w:t>DEFAULT NOW()</w:t>
            </w:r>
          </w:p>
        </w:tc>
        <w:tc>
          <w:tcPr>
            <w:tcW w:w="2948" w:type="dxa"/>
            <w:shd w:val="clear" w:color="auto" w:fill="F9FAFB"/>
            <w:vAlign w:val="center"/>
          </w:tcPr>
          <w:p w14:paraId="0E60DCD1" w14:textId="77777777" w:rsidR="00820D6A" w:rsidRDefault="00000000">
            <w:r>
              <w:rPr>
                <w:color w:val="1F2937"/>
                <w:sz w:val="20"/>
              </w:rPr>
              <w:t>Ngày tạo</w:t>
            </w:r>
          </w:p>
        </w:tc>
      </w:tr>
    </w:tbl>
    <w:p w14:paraId="72C1148E" w14:textId="77777777" w:rsidR="00820D6A" w:rsidRDefault="00820D6A">
      <w:pPr>
        <w:spacing w:after="80"/>
      </w:pPr>
    </w:p>
    <w:p w14:paraId="743E7335" w14:textId="77777777" w:rsidR="00820D6A" w:rsidRDefault="00000000">
      <w:pPr>
        <w:pStyle w:val="Heading2"/>
        <w:spacing w:before="240" w:after="160"/>
      </w:pPr>
      <w:r>
        <w:rPr>
          <w:rFonts w:ascii="Calibri" w:hAnsi="Calibri"/>
          <w:color w:val="16A34A"/>
          <w:sz w:val="32"/>
        </w:rPr>
        <w:t>5.4. Bảng USERS (Người dùng)</w:t>
      </w:r>
    </w:p>
    <w:p w14:paraId="1AD6C08D" w14:textId="77777777" w:rsidR="00820D6A" w:rsidRDefault="00000000">
      <w:pPr>
        <w:spacing w:after="120" w:line="336" w:lineRule="auto"/>
      </w:pPr>
      <w:r>
        <w:rPr>
          <w:color w:val="1F2937"/>
        </w:rPr>
        <w:t>Bảng users lưu thông tin cả Admin và Tenant, phân biệt bằng cột role. Mật khẩu được mã hóa bằng Bcrypt để đảm bảo bảo mật.</w:t>
      </w:r>
    </w:p>
    <w:tbl>
      <w:tblPr>
        <w:tblStyle w:val="TableGrid"/>
        <w:tblW w:w="0" w:type="auto"/>
        <w:jc w:val="center"/>
        <w:tblLook w:val="04A0" w:firstRow="1" w:lastRow="0" w:firstColumn="1" w:lastColumn="0" w:noHBand="0" w:noVBand="1"/>
      </w:tblPr>
      <w:tblGrid>
        <w:gridCol w:w="1984"/>
        <w:gridCol w:w="1984"/>
        <w:gridCol w:w="2268"/>
        <w:gridCol w:w="2835"/>
      </w:tblGrid>
      <w:tr w:rsidR="00820D6A" w14:paraId="0BE5B697" w14:textId="77777777">
        <w:trPr>
          <w:jc w:val="center"/>
        </w:trPr>
        <w:tc>
          <w:tcPr>
            <w:tcW w:w="1984" w:type="dxa"/>
            <w:shd w:val="clear" w:color="auto" w:fill="16A34A"/>
            <w:vAlign w:val="center"/>
          </w:tcPr>
          <w:p w14:paraId="3BA5A449" w14:textId="77777777" w:rsidR="00820D6A" w:rsidRDefault="00000000">
            <w:pPr>
              <w:jc w:val="center"/>
            </w:pPr>
            <w:r>
              <w:rPr>
                <w:b/>
                <w:color w:val="FFFFFF"/>
                <w:sz w:val="21"/>
              </w:rPr>
              <w:t>Tên cột</w:t>
            </w:r>
          </w:p>
        </w:tc>
        <w:tc>
          <w:tcPr>
            <w:tcW w:w="1984" w:type="dxa"/>
            <w:shd w:val="clear" w:color="auto" w:fill="16A34A"/>
            <w:vAlign w:val="center"/>
          </w:tcPr>
          <w:p w14:paraId="5C9C4DCC" w14:textId="77777777" w:rsidR="00820D6A" w:rsidRDefault="00000000">
            <w:pPr>
              <w:jc w:val="center"/>
            </w:pPr>
            <w:r>
              <w:rPr>
                <w:b/>
                <w:color w:val="FFFFFF"/>
                <w:sz w:val="21"/>
              </w:rPr>
              <w:t>Kiểu dữ liệu</w:t>
            </w:r>
          </w:p>
        </w:tc>
        <w:tc>
          <w:tcPr>
            <w:tcW w:w="2268" w:type="dxa"/>
            <w:shd w:val="clear" w:color="auto" w:fill="16A34A"/>
            <w:vAlign w:val="center"/>
          </w:tcPr>
          <w:p w14:paraId="73617DAC" w14:textId="77777777" w:rsidR="00820D6A" w:rsidRDefault="00000000">
            <w:pPr>
              <w:jc w:val="center"/>
            </w:pPr>
            <w:r>
              <w:rPr>
                <w:b/>
                <w:color w:val="FFFFFF"/>
                <w:sz w:val="21"/>
              </w:rPr>
              <w:t>Ràng buộc</w:t>
            </w:r>
          </w:p>
        </w:tc>
        <w:tc>
          <w:tcPr>
            <w:tcW w:w="2835" w:type="dxa"/>
            <w:shd w:val="clear" w:color="auto" w:fill="16A34A"/>
            <w:vAlign w:val="center"/>
          </w:tcPr>
          <w:p w14:paraId="7E1F2545" w14:textId="77777777" w:rsidR="00820D6A" w:rsidRDefault="00000000">
            <w:pPr>
              <w:jc w:val="center"/>
            </w:pPr>
            <w:r>
              <w:rPr>
                <w:b/>
                <w:color w:val="FFFFFF"/>
                <w:sz w:val="21"/>
              </w:rPr>
              <w:t>Mô tả</w:t>
            </w:r>
          </w:p>
        </w:tc>
      </w:tr>
      <w:tr w:rsidR="00820D6A" w14:paraId="0C6D1235" w14:textId="77777777">
        <w:trPr>
          <w:jc w:val="center"/>
        </w:trPr>
        <w:tc>
          <w:tcPr>
            <w:tcW w:w="1984" w:type="dxa"/>
            <w:vAlign w:val="center"/>
          </w:tcPr>
          <w:p w14:paraId="069A6F57" w14:textId="77777777" w:rsidR="00820D6A" w:rsidRDefault="00000000">
            <w:r>
              <w:rPr>
                <w:b/>
                <w:color w:val="1E3A8A"/>
                <w:sz w:val="20"/>
              </w:rPr>
              <w:t>id</w:t>
            </w:r>
          </w:p>
        </w:tc>
        <w:tc>
          <w:tcPr>
            <w:tcW w:w="1984" w:type="dxa"/>
            <w:vAlign w:val="center"/>
          </w:tcPr>
          <w:p w14:paraId="6DADFDB9" w14:textId="77777777" w:rsidR="00820D6A" w:rsidRDefault="00000000">
            <w:r>
              <w:rPr>
                <w:color w:val="1F2937"/>
                <w:sz w:val="20"/>
              </w:rPr>
              <w:t>INT UNSIGNED</w:t>
            </w:r>
          </w:p>
        </w:tc>
        <w:tc>
          <w:tcPr>
            <w:tcW w:w="2268" w:type="dxa"/>
            <w:vAlign w:val="center"/>
          </w:tcPr>
          <w:p w14:paraId="46EB86FC" w14:textId="77777777" w:rsidR="00820D6A" w:rsidRDefault="00000000">
            <w:r>
              <w:rPr>
                <w:color w:val="1F2937"/>
                <w:sz w:val="20"/>
              </w:rPr>
              <w:t>PK, AUTO_INCREMENT</w:t>
            </w:r>
          </w:p>
        </w:tc>
        <w:tc>
          <w:tcPr>
            <w:tcW w:w="2835" w:type="dxa"/>
            <w:vAlign w:val="center"/>
          </w:tcPr>
          <w:p w14:paraId="54A65739" w14:textId="77777777" w:rsidR="00820D6A" w:rsidRDefault="00000000">
            <w:r>
              <w:rPr>
                <w:color w:val="1F2937"/>
                <w:sz w:val="20"/>
              </w:rPr>
              <w:t>Mã người dùng</w:t>
            </w:r>
          </w:p>
        </w:tc>
      </w:tr>
      <w:tr w:rsidR="00820D6A" w14:paraId="128E6D52" w14:textId="77777777">
        <w:trPr>
          <w:jc w:val="center"/>
        </w:trPr>
        <w:tc>
          <w:tcPr>
            <w:tcW w:w="1984" w:type="dxa"/>
            <w:shd w:val="clear" w:color="auto" w:fill="F9FAFB"/>
            <w:vAlign w:val="center"/>
          </w:tcPr>
          <w:p w14:paraId="4F602F54" w14:textId="77777777" w:rsidR="00820D6A" w:rsidRDefault="00000000">
            <w:r>
              <w:rPr>
                <w:b/>
                <w:color w:val="1E3A8A"/>
                <w:sz w:val="20"/>
              </w:rPr>
              <w:t>full_name</w:t>
            </w:r>
          </w:p>
        </w:tc>
        <w:tc>
          <w:tcPr>
            <w:tcW w:w="1984" w:type="dxa"/>
            <w:shd w:val="clear" w:color="auto" w:fill="F9FAFB"/>
            <w:vAlign w:val="center"/>
          </w:tcPr>
          <w:p w14:paraId="38048C92" w14:textId="77777777" w:rsidR="00820D6A" w:rsidRDefault="00000000">
            <w:r>
              <w:rPr>
                <w:color w:val="1F2937"/>
                <w:sz w:val="20"/>
              </w:rPr>
              <w:t>VARCHAR(100)</w:t>
            </w:r>
          </w:p>
        </w:tc>
        <w:tc>
          <w:tcPr>
            <w:tcW w:w="2268" w:type="dxa"/>
            <w:shd w:val="clear" w:color="auto" w:fill="F9FAFB"/>
            <w:vAlign w:val="center"/>
          </w:tcPr>
          <w:p w14:paraId="21919BD3" w14:textId="77777777" w:rsidR="00820D6A" w:rsidRDefault="00000000">
            <w:r>
              <w:rPr>
                <w:color w:val="1F2937"/>
                <w:sz w:val="20"/>
              </w:rPr>
              <w:t>NOT NULL</w:t>
            </w:r>
          </w:p>
        </w:tc>
        <w:tc>
          <w:tcPr>
            <w:tcW w:w="2835" w:type="dxa"/>
            <w:shd w:val="clear" w:color="auto" w:fill="F9FAFB"/>
            <w:vAlign w:val="center"/>
          </w:tcPr>
          <w:p w14:paraId="6A13BEDF" w14:textId="77777777" w:rsidR="00820D6A" w:rsidRDefault="00000000">
            <w:r>
              <w:rPr>
                <w:color w:val="1F2937"/>
                <w:sz w:val="20"/>
              </w:rPr>
              <w:t>Họ và tên</w:t>
            </w:r>
          </w:p>
        </w:tc>
      </w:tr>
      <w:tr w:rsidR="00820D6A" w14:paraId="4A41FBAE" w14:textId="77777777">
        <w:trPr>
          <w:jc w:val="center"/>
        </w:trPr>
        <w:tc>
          <w:tcPr>
            <w:tcW w:w="1984" w:type="dxa"/>
            <w:vAlign w:val="center"/>
          </w:tcPr>
          <w:p w14:paraId="7D04A360" w14:textId="77777777" w:rsidR="00820D6A" w:rsidRDefault="00000000">
            <w:r>
              <w:rPr>
                <w:b/>
                <w:color w:val="1E3A8A"/>
                <w:sz w:val="20"/>
              </w:rPr>
              <w:t>email</w:t>
            </w:r>
          </w:p>
        </w:tc>
        <w:tc>
          <w:tcPr>
            <w:tcW w:w="1984" w:type="dxa"/>
            <w:vAlign w:val="center"/>
          </w:tcPr>
          <w:p w14:paraId="35FC89BE" w14:textId="77777777" w:rsidR="00820D6A" w:rsidRDefault="00000000">
            <w:r>
              <w:rPr>
                <w:color w:val="1F2937"/>
                <w:sz w:val="20"/>
              </w:rPr>
              <w:t>VARCHAR(150)</w:t>
            </w:r>
          </w:p>
        </w:tc>
        <w:tc>
          <w:tcPr>
            <w:tcW w:w="2268" w:type="dxa"/>
            <w:vAlign w:val="center"/>
          </w:tcPr>
          <w:p w14:paraId="343D1F35" w14:textId="77777777" w:rsidR="00820D6A" w:rsidRDefault="00000000">
            <w:r>
              <w:rPr>
                <w:color w:val="1F2937"/>
                <w:sz w:val="20"/>
              </w:rPr>
              <w:t>UNIQUE, NOT NULL</w:t>
            </w:r>
          </w:p>
        </w:tc>
        <w:tc>
          <w:tcPr>
            <w:tcW w:w="2835" w:type="dxa"/>
            <w:vAlign w:val="center"/>
          </w:tcPr>
          <w:p w14:paraId="27E2FE49" w14:textId="77777777" w:rsidR="00820D6A" w:rsidRDefault="00000000">
            <w:r>
              <w:rPr>
                <w:color w:val="1F2937"/>
                <w:sz w:val="20"/>
              </w:rPr>
              <w:t>Email (đăng nhập)</w:t>
            </w:r>
          </w:p>
        </w:tc>
      </w:tr>
      <w:tr w:rsidR="00820D6A" w14:paraId="0CD08801" w14:textId="77777777">
        <w:trPr>
          <w:jc w:val="center"/>
        </w:trPr>
        <w:tc>
          <w:tcPr>
            <w:tcW w:w="1984" w:type="dxa"/>
            <w:shd w:val="clear" w:color="auto" w:fill="F9FAFB"/>
            <w:vAlign w:val="center"/>
          </w:tcPr>
          <w:p w14:paraId="60610EC9" w14:textId="77777777" w:rsidR="00820D6A" w:rsidRDefault="00000000">
            <w:r>
              <w:rPr>
                <w:b/>
                <w:color w:val="1E3A8A"/>
                <w:sz w:val="20"/>
              </w:rPr>
              <w:t>phone</w:t>
            </w:r>
          </w:p>
        </w:tc>
        <w:tc>
          <w:tcPr>
            <w:tcW w:w="1984" w:type="dxa"/>
            <w:shd w:val="clear" w:color="auto" w:fill="F9FAFB"/>
            <w:vAlign w:val="center"/>
          </w:tcPr>
          <w:p w14:paraId="0681274A" w14:textId="77777777" w:rsidR="00820D6A" w:rsidRDefault="00000000">
            <w:r>
              <w:rPr>
                <w:color w:val="1F2937"/>
                <w:sz w:val="20"/>
              </w:rPr>
              <w:t>VARCHAR(20)</w:t>
            </w:r>
          </w:p>
        </w:tc>
        <w:tc>
          <w:tcPr>
            <w:tcW w:w="2268" w:type="dxa"/>
            <w:shd w:val="clear" w:color="auto" w:fill="F9FAFB"/>
            <w:vAlign w:val="center"/>
          </w:tcPr>
          <w:p w14:paraId="23CCF56F" w14:textId="77777777" w:rsidR="00820D6A" w:rsidRDefault="00000000">
            <w:r>
              <w:rPr>
                <w:color w:val="1F2937"/>
                <w:sz w:val="20"/>
              </w:rPr>
              <w:t>NULL</w:t>
            </w:r>
          </w:p>
        </w:tc>
        <w:tc>
          <w:tcPr>
            <w:tcW w:w="2835" w:type="dxa"/>
            <w:shd w:val="clear" w:color="auto" w:fill="F9FAFB"/>
            <w:vAlign w:val="center"/>
          </w:tcPr>
          <w:p w14:paraId="08F07BF8" w14:textId="77777777" w:rsidR="00820D6A" w:rsidRDefault="00000000">
            <w:r>
              <w:rPr>
                <w:color w:val="1F2937"/>
                <w:sz w:val="20"/>
              </w:rPr>
              <w:t>Số điện thoại</w:t>
            </w:r>
          </w:p>
        </w:tc>
      </w:tr>
      <w:tr w:rsidR="00820D6A" w14:paraId="3E875F07" w14:textId="77777777">
        <w:trPr>
          <w:jc w:val="center"/>
        </w:trPr>
        <w:tc>
          <w:tcPr>
            <w:tcW w:w="1984" w:type="dxa"/>
            <w:vAlign w:val="center"/>
          </w:tcPr>
          <w:p w14:paraId="36FE369A" w14:textId="77777777" w:rsidR="00820D6A" w:rsidRDefault="00000000">
            <w:r>
              <w:rPr>
                <w:b/>
                <w:color w:val="1E3A8A"/>
                <w:sz w:val="20"/>
              </w:rPr>
              <w:t>password</w:t>
            </w:r>
          </w:p>
        </w:tc>
        <w:tc>
          <w:tcPr>
            <w:tcW w:w="1984" w:type="dxa"/>
            <w:vAlign w:val="center"/>
          </w:tcPr>
          <w:p w14:paraId="51817A2D" w14:textId="77777777" w:rsidR="00820D6A" w:rsidRDefault="00000000">
            <w:r>
              <w:rPr>
                <w:color w:val="1F2937"/>
                <w:sz w:val="20"/>
              </w:rPr>
              <w:t>VARCHAR(255)</w:t>
            </w:r>
          </w:p>
        </w:tc>
        <w:tc>
          <w:tcPr>
            <w:tcW w:w="2268" w:type="dxa"/>
            <w:vAlign w:val="center"/>
          </w:tcPr>
          <w:p w14:paraId="6F38EE15" w14:textId="77777777" w:rsidR="00820D6A" w:rsidRDefault="00000000">
            <w:r>
              <w:rPr>
                <w:color w:val="1F2937"/>
                <w:sz w:val="20"/>
              </w:rPr>
              <w:t>NOT NULL</w:t>
            </w:r>
          </w:p>
        </w:tc>
        <w:tc>
          <w:tcPr>
            <w:tcW w:w="2835" w:type="dxa"/>
            <w:vAlign w:val="center"/>
          </w:tcPr>
          <w:p w14:paraId="76127E62" w14:textId="77777777" w:rsidR="00820D6A" w:rsidRDefault="00000000">
            <w:r>
              <w:rPr>
                <w:color w:val="1F2937"/>
                <w:sz w:val="20"/>
              </w:rPr>
              <w:t>Mật khẩu (Bcrypt hash)</w:t>
            </w:r>
          </w:p>
        </w:tc>
      </w:tr>
      <w:tr w:rsidR="00820D6A" w14:paraId="287CB087" w14:textId="77777777">
        <w:trPr>
          <w:jc w:val="center"/>
        </w:trPr>
        <w:tc>
          <w:tcPr>
            <w:tcW w:w="1984" w:type="dxa"/>
            <w:shd w:val="clear" w:color="auto" w:fill="F9FAFB"/>
            <w:vAlign w:val="center"/>
          </w:tcPr>
          <w:p w14:paraId="6A5558E5" w14:textId="77777777" w:rsidR="00820D6A" w:rsidRDefault="00000000">
            <w:r>
              <w:rPr>
                <w:b/>
                <w:color w:val="1E3A8A"/>
                <w:sz w:val="20"/>
              </w:rPr>
              <w:t>avatar</w:t>
            </w:r>
          </w:p>
        </w:tc>
        <w:tc>
          <w:tcPr>
            <w:tcW w:w="1984" w:type="dxa"/>
            <w:shd w:val="clear" w:color="auto" w:fill="F9FAFB"/>
            <w:vAlign w:val="center"/>
          </w:tcPr>
          <w:p w14:paraId="674042B9" w14:textId="77777777" w:rsidR="00820D6A" w:rsidRDefault="00000000">
            <w:r>
              <w:rPr>
                <w:color w:val="1F2937"/>
                <w:sz w:val="20"/>
              </w:rPr>
              <w:t>VARCHAR(255)</w:t>
            </w:r>
          </w:p>
        </w:tc>
        <w:tc>
          <w:tcPr>
            <w:tcW w:w="2268" w:type="dxa"/>
            <w:shd w:val="clear" w:color="auto" w:fill="F9FAFB"/>
            <w:vAlign w:val="center"/>
          </w:tcPr>
          <w:p w14:paraId="274CA4E0" w14:textId="77777777" w:rsidR="00820D6A" w:rsidRDefault="00000000">
            <w:r>
              <w:rPr>
                <w:color w:val="1F2937"/>
                <w:sz w:val="20"/>
              </w:rPr>
              <w:t>DEFAULT</w:t>
            </w:r>
          </w:p>
        </w:tc>
        <w:tc>
          <w:tcPr>
            <w:tcW w:w="2835" w:type="dxa"/>
            <w:shd w:val="clear" w:color="auto" w:fill="F9FAFB"/>
            <w:vAlign w:val="center"/>
          </w:tcPr>
          <w:p w14:paraId="425DEDE8" w14:textId="77777777" w:rsidR="00820D6A" w:rsidRDefault="00000000">
            <w:r>
              <w:rPr>
                <w:color w:val="1F2937"/>
                <w:sz w:val="20"/>
              </w:rPr>
              <w:t>Ảnh đại diện</w:t>
            </w:r>
          </w:p>
        </w:tc>
      </w:tr>
      <w:tr w:rsidR="00820D6A" w14:paraId="623740EF" w14:textId="77777777">
        <w:trPr>
          <w:jc w:val="center"/>
        </w:trPr>
        <w:tc>
          <w:tcPr>
            <w:tcW w:w="1984" w:type="dxa"/>
            <w:vAlign w:val="center"/>
          </w:tcPr>
          <w:p w14:paraId="528CFD50" w14:textId="77777777" w:rsidR="00820D6A" w:rsidRDefault="00000000">
            <w:r>
              <w:rPr>
                <w:b/>
                <w:color w:val="1E3A8A"/>
                <w:sz w:val="20"/>
              </w:rPr>
              <w:t>role</w:t>
            </w:r>
          </w:p>
        </w:tc>
        <w:tc>
          <w:tcPr>
            <w:tcW w:w="1984" w:type="dxa"/>
            <w:vAlign w:val="center"/>
          </w:tcPr>
          <w:p w14:paraId="05DED0D7" w14:textId="77777777" w:rsidR="00820D6A" w:rsidRDefault="00000000">
            <w:r>
              <w:rPr>
                <w:color w:val="1F2937"/>
                <w:sz w:val="20"/>
              </w:rPr>
              <w:t>TINYINT(1)</w:t>
            </w:r>
          </w:p>
        </w:tc>
        <w:tc>
          <w:tcPr>
            <w:tcW w:w="2268" w:type="dxa"/>
            <w:vAlign w:val="center"/>
          </w:tcPr>
          <w:p w14:paraId="4FFE755D" w14:textId="77777777" w:rsidR="00820D6A" w:rsidRDefault="00000000">
            <w:r>
              <w:rPr>
                <w:color w:val="1F2937"/>
                <w:sz w:val="20"/>
              </w:rPr>
              <w:t>DEFAULT 0</w:t>
            </w:r>
          </w:p>
        </w:tc>
        <w:tc>
          <w:tcPr>
            <w:tcW w:w="2835" w:type="dxa"/>
            <w:vAlign w:val="center"/>
          </w:tcPr>
          <w:p w14:paraId="6FE93F88" w14:textId="77777777" w:rsidR="00820D6A" w:rsidRDefault="00000000">
            <w:r>
              <w:rPr>
                <w:color w:val="1F2937"/>
                <w:sz w:val="20"/>
              </w:rPr>
              <w:t>1=Admin, 0=Tenant</w:t>
            </w:r>
          </w:p>
        </w:tc>
      </w:tr>
      <w:tr w:rsidR="00820D6A" w14:paraId="2D2CBD88" w14:textId="77777777">
        <w:trPr>
          <w:jc w:val="center"/>
        </w:trPr>
        <w:tc>
          <w:tcPr>
            <w:tcW w:w="1984" w:type="dxa"/>
            <w:shd w:val="clear" w:color="auto" w:fill="F9FAFB"/>
            <w:vAlign w:val="center"/>
          </w:tcPr>
          <w:p w14:paraId="7CC30CD4" w14:textId="77777777" w:rsidR="00820D6A" w:rsidRDefault="00000000">
            <w:r>
              <w:rPr>
                <w:b/>
                <w:color w:val="1E3A8A"/>
                <w:sz w:val="20"/>
              </w:rPr>
              <w:t>status</w:t>
            </w:r>
          </w:p>
        </w:tc>
        <w:tc>
          <w:tcPr>
            <w:tcW w:w="1984" w:type="dxa"/>
            <w:shd w:val="clear" w:color="auto" w:fill="F9FAFB"/>
            <w:vAlign w:val="center"/>
          </w:tcPr>
          <w:p w14:paraId="61D01275" w14:textId="77777777" w:rsidR="00820D6A" w:rsidRDefault="00000000">
            <w:r>
              <w:rPr>
                <w:color w:val="1F2937"/>
                <w:sz w:val="20"/>
              </w:rPr>
              <w:t>TINYINT(1)</w:t>
            </w:r>
          </w:p>
        </w:tc>
        <w:tc>
          <w:tcPr>
            <w:tcW w:w="2268" w:type="dxa"/>
            <w:shd w:val="clear" w:color="auto" w:fill="F9FAFB"/>
            <w:vAlign w:val="center"/>
          </w:tcPr>
          <w:p w14:paraId="0660ECA5" w14:textId="77777777" w:rsidR="00820D6A" w:rsidRDefault="00000000">
            <w:r>
              <w:rPr>
                <w:color w:val="1F2937"/>
                <w:sz w:val="20"/>
              </w:rPr>
              <w:t>DEFAULT 1</w:t>
            </w:r>
          </w:p>
        </w:tc>
        <w:tc>
          <w:tcPr>
            <w:tcW w:w="2835" w:type="dxa"/>
            <w:shd w:val="clear" w:color="auto" w:fill="F9FAFB"/>
            <w:vAlign w:val="center"/>
          </w:tcPr>
          <w:p w14:paraId="4F633D1F" w14:textId="77777777" w:rsidR="00820D6A" w:rsidRDefault="00000000">
            <w:r>
              <w:rPr>
                <w:color w:val="1F2937"/>
                <w:sz w:val="20"/>
              </w:rPr>
              <w:t>Trạng thái kích hoạt</w:t>
            </w:r>
          </w:p>
        </w:tc>
      </w:tr>
      <w:tr w:rsidR="00820D6A" w14:paraId="39116C51" w14:textId="77777777">
        <w:trPr>
          <w:jc w:val="center"/>
        </w:trPr>
        <w:tc>
          <w:tcPr>
            <w:tcW w:w="1984" w:type="dxa"/>
            <w:vAlign w:val="center"/>
          </w:tcPr>
          <w:p w14:paraId="286FDA22" w14:textId="77777777" w:rsidR="00820D6A" w:rsidRDefault="00000000">
            <w:r>
              <w:rPr>
                <w:b/>
                <w:color w:val="1E3A8A"/>
                <w:sz w:val="20"/>
              </w:rPr>
              <w:t>room_id</w:t>
            </w:r>
          </w:p>
        </w:tc>
        <w:tc>
          <w:tcPr>
            <w:tcW w:w="1984" w:type="dxa"/>
            <w:vAlign w:val="center"/>
          </w:tcPr>
          <w:p w14:paraId="66100804" w14:textId="77777777" w:rsidR="00820D6A" w:rsidRDefault="00000000">
            <w:r>
              <w:rPr>
                <w:color w:val="1F2937"/>
                <w:sz w:val="20"/>
              </w:rPr>
              <w:t>INT UNSIGNED</w:t>
            </w:r>
          </w:p>
        </w:tc>
        <w:tc>
          <w:tcPr>
            <w:tcW w:w="2268" w:type="dxa"/>
            <w:vAlign w:val="center"/>
          </w:tcPr>
          <w:p w14:paraId="10106E1A" w14:textId="77777777" w:rsidR="00820D6A" w:rsidRDefault="00000000">
            <w:r>
              <w:rPr>
                <w:color w:val="1F2937"/>
                <w:sz w:val="20"/>
              </w:rPr>
              <w:t>FK, NULL</w:t>
            </w:r>
          </w:p>
        </w:tc>
        <w:tc>
          <w:tcPr>
            <w:tcW w:w="2835" w:type="dxa"/>
            <w:vAlign w:val="center"/>
          </w:tcPr>
          <w:p w14:paraId="615C9D75" w14:textId="77777777" w:rsidR="00820D6A" w:rsidRDefault="00000000">
            <w:r>
              <w:rPr>
                <w:color w:val="1F2937"/>
                <w:sz w:val="20"/>
              </w:rPr>
              <w:t>Phòng đang thuê (FK → rooms)</w:t>
            </w:r>
          </w:p>
        </w:tc>
      </w:tr>
      <w:tr w:rsidR="00820D6A" w14:paraId="54DF2F0A" w14:textId="77777777">
        <w:trPr>
          <w:jc w:val="center"/>
        </w:trPr>
        <w:tc>
          <w:tcPr>
            <w:tcW w:w="1984" w:type="dxa"/>
            <w:shd w:val="clear" w:color="auto" w:fill="F9FAFB"/>
            <w:vAlign w:val="center"/>
          </w:tcPr>
          <w:p w14:paraId="6C753EF5" w14:textId="77777777" w:rsidR="00820D6A" w:rsidRDefault="00000000">
            <w:r>
              <w:rPr>
                <w:b/>
                <w:color w:val="1E3A8A"/>
                <w:sz w:val="20"/>
              </w:rPr>
              <w:t>created_at</w:t>
            </w:r>
          </w:p>
        </w:tc>
        <w:tc>
          <w:tcPr>
            <w:tcW w:w="1984" w:type="dxa"/>
            <w:shd w:val="clear" w:color="auto" w:fill="F9FAFB"/>
            <w:vAlign w:val="center"/>
          </w:tcPr>
          <w:p w14:paraId="68FD2D8B" w14:textId="77777777" w:rsidR="00820D6A" w:rsidRDefault="00000000">
            <w:r>
              <w:rPr>
                <w:color w:val="1F2937"/>
                <w:sz w:val="20"/>
              </w:rPr>
              <w:t>TIMESTAMP</w:t>
            </w:r>
          </w:p>
        </w:tc>
        <w:tc>
          <w:tcPr>
            <w:tcW w:w="2268" w:type="dxa"/>
            <w:shd w:val="clear" w:color="auto" w:fill="F9FAFB"/>
            <w:vAlign w:val="center"/>
          </w:tcPr>
          <w:p w14:paraId="53C9271B" w14:textId="77777777" w:rsidR="00820D6A" w:rsidRDefault="00000000">
            <w:r>
              <w:rPr>
                <w:color w:val="1F2937"/>
                <w:sz w:val="20"/>
              </w:rPr>
              <w:t>DEFAULT NOW()</w:t>
            </w:r>
          </w:p>
        </w:tc>
        <w:tc>
          <w:tcPr>
            <w:tcW w:w="2835" w:type="dxa"/>
            <w:shd w:val="clear" w:color="auto" w:fill="F9FAFB"/>
            <w:vAlign w:val="center"/>
          </w:tcPr>
          <w:p w14:paraId="66EE0914" w14:textId="77777777" w:rsidR="00820D6A" w:rsidRDefault="00000000">
            <w:r>
              <w:rPr>
                <w:color w:val="1F2937"/>
                <w:sz w:val="20"/>
              </w:rPr>
              <w:t>Ngày tạo</w:t>
            </w:r>
          </w:p>
        </w:tc>
      </w:tr>
    </w:tbl>
    <w:p w14:paraId="111C6642" w14:textId="77777777" w:rsidR="00820D6A" w:rsidRDefault="00820D6A">
      <w:pPr>
        <w:spacing w:after="80"/>
      </w:pPr>
    </w:p>
    <w:p w14:paraId="098B9A5E" w14:textId="77777777" w:rsidR="00820D6A" w:rsidRDefault="00000000">
      <w:pPr>
        <w:pStyle w:val="Heading2"/>
        <w:spacing w:before="240" w:after="160"/>
      </w:pPr>
      <w:r>
        <w:rPr>
          <w:rFonts w:ascii="Calibri" w:hAnsi="Calibri"/>
          <w:color w:val="EA580C"/>
          <w:sz w:val="32"/>
        </w:rPr>
        <w:t>5.5. Bảng SERVICES (Dịch vụ)</w:t>
      </w:r>
    </w:p>
    <w:tbl>
      <w:tblPr>
        <w:tblStyle w:val="TableGrid"/>
        <w:tblW w:w="0" w:type="auto"/>
        <w:jc w:val="center"/>
        <w:tblLook w:val="04A0" w:firstRow="1" w:lastRow="0" w:firstColumn="1" w:lastColumn="0" w:noHBand="0" w:noVBand="1"/>
      </w:tblPr>
      <w:tblGrid>
        <w:gridCol w:w="1984"/>
        <w:gridCol w:w="1984"/>
        <w:gridCol w:w="2268"/>
        <w:gridCol w:w="2835"/>
      </w:tblGrid>
      <w:tr w:rsidR="00820D6A" w14:paraId="4EDEA33E" w14:textId="77777777">
        <w:trPr>
          <w:jc w:val="center"/>
        </w:trPr>
        <w:tc>
          <w:tcPr>
            <w:tcW w:w="1984" w:type="dxa"/>
            <w:shd w:val="clear" w:color="auto" w:fill="EA580C"/>
            <w:vAlign w:val="center"/>
          </w:tcPr>
          <w:p w14:paraId="4BADB7F4" w14:textId="77777777" w:rsidR="00820D6A" w:rsidRDefault="00000000">
            <w:pPr>
              <w:jc w:val="center"/>
            </w:pPr>
            <w:r>
              <w:rPr>
                <w:b/>
                <w:color w:val="FFFFFF"/>
                <w:sz w:val="21"/>
              </w:rPr>
              <w:t>Tên cột</w:t>
            </w:r>
          </w:p>
        </w:tc>
        <w:tc>
          <w:tcPr>
            <w:tcW w:w="1984" w:type="dxa"/>
            <w:shd w:val="clear" w:color="auto" w:fill="EA580C"/>
            <w:vAlign w:val="center"/>
          </w:tcPr>
          <w:p w14:paraId="6276E122" w14:textId="77777777" w:rsidR="00820D6A" w:rsidRDefault="00000000">
            <w:pPr>
              <w:jc w:val="center"/>
            </w:pPr>
            <w:r>
              <w:rPr>
                <w:b/>
                <w:color w:val="FFFFFF"/>
                <w:sz w:val="21"/>
              </w:rPr>
              <w:t>Kiểu dữ liệu</w:t>
            </w:r>
          </w:p>
        </w:tc>
        <w:tc>
          <w:tcPr>
            <w:tcW w:w="2268" w:type="dxa"/>
            <w:shd w:val="clear" w:color="auto" w:fill="EA580C"/>
            <w:vAlign w:val="center"/>
          </w:tcPr>
          <w:p w14:paraId="05A7B8DC" w14:textId="77777777" w:rsidR="00820D6A" w:rsidRDefault="00000000">
            <w:pPr>
              <w:jc w:val="center"/>
            </w:pPr>
            <w:r>
              <w:rPr>
                <w:b/>
                <w:color w:val="FFFFFF"/>
                <w:sz w:val="21"/>
              </w:rPr>
              <w:t>Ràng buộc</w:t>
            </w:r>
          </w:p>
        </w:tc>
        <w:tc>
          <w:tcPr>
            <w:tcW w:w="2835" w:type="dxa"/>
            <w:shd w:val="clear" w:color="auto" w:fill="EA580C"/>
            <w:vAlign w:val="center"/>
          </w:tcPr>
          <w:p w14:paraId="0E6B8BCB" w14:textId="77777777" w:rsidR="00820D6A" w:rsidRDefault="00000000">
            <w:pPr>
              <w:jc w:val="center"/>
            </w:pPr>
            <w:r>
              <w:rPr>
                <w:b/>
                <w:color w:val="FFFFFF"/>
                <w:sz w:val="21"/>
              </w:rPr>
              <w:t>Mô tả</w:t>
            </w:r>
          </w:p>
        </w:tc>
      </w:tr>
      <w:tr w:rsidR="00820D6A" w14:paraId="5427CE81" w14:textId="77777777">
        <w:trPr>
          <w:jc w:val="center"/>
        </w:trPr>
        <w:tc>
          <w:tcPr>
            <w:tcW w:w="1984" w:type="dxa"/>
            <w:vAlign w:val="center"/>
          </w:tcPr>
          <w:p w14:paraId="4E2959B7" w14:textId="77777777" w:rsidR="00820D6A" w:rsidRDefault="00000000">
            <w:r>
              <w:rPr>
                <w:b/>
                <w:color w:val="1E3A8A"/>
                <w:sz w:val="20"/>
              </w:rPr>
              <w:t>id</w:t>
            </w:r>
          </w:p>
        </w:tc>
        <w:tc>
          <w:tcPr>
            <w:tcW w:w="1984" w:type="dxa"/>
            <w:vAlign w:val="center"/>
          </w:tcPr>
          <w:p w14:paraId="2363934E" w14:textId="77777777" w:rsidR="00820D6A" w:rsidRDefault="00000000">
            <w:r>
              <w:rPr>
                <w:color w:val="1F2937"/>
                <w:sz w:val="20"/>
              </w:rPr>
              <w:t>INT UNSIGNED</w:t>
            </w:r>
          </w:p>
        </w:tc>
        <w:tc>
          <w:tcPr>
            <w:tcW w:w="2268" w:type="dxa"/>
            <w:vAlign w:val="center"/>
          </w:tcPr>
          <w:p w14:paraId="3E16D84D" w14:textId="77777777" w:rsidR="00820D6A" w:rsidRDefault="00000000">
            <w:r>
              <w:rPr>
                <w:color w:val="1F2937"/>
                <w:sz w:val="20"/>
              </w:rPr>
              <w:t>PK, AUTO_INCREMENT</w:t>
            </w:r>
          </w:p>
        </w:tc>
        <w:tc>
          <w:tcPr>
            <w:tcW w:w="2835" w:type="dxa"/>
            <w:vAlign w:val="center"/>
          </w:tcPr>
          <w:p w14:paraId="0D74C7F6" w14:textId="77777777" w:rsidR="00820D6A" w:rsidRDefault="00000000">
            <w:r>
              <w:rPr>
                <w:color w:val="1F2937"/>
                <w:sz w:val="20"/>
              </w:rPr>
              <w:t>Mã dịch vụ</w:t>
            </w:r>
          </w:p>
        </w:tc>
      </w:tr>
      <w:tr w:rsidR="00820D6A" w14:paraId="796A96A0" w14:textId="77777777">
        <w:trPr>
          <w:jc w:val="center"/>
        </w:trPr>
        <w:tc>
          <w:tcPr>
            <w:tcW w:w="1984" w:type="dxa"/>
            <w:shd w:val="clear" w:color="auto" w:fill="F9FAFB"/>
            <w:vAlign w:val="center"/>
          </w:tcPr>
          <w:p w14:paraId="162A162A" w14:textId="77777777" w:rsidR="00820D6A" w:rsidRDefault="00000000">
            <w:r>
              <w:rPr>
                <w:b/>
                <w:color w:val="1E3A8A"/>
                <w:sz w:val="20"/>
              </w:rPr>
              <w:t>name</w:t>
            </w:r>
          </w:p>
        </w:tc>
        <w:tc>
          <w:tcPr>
            <w:tcW w:w="1984" w:type="dxa"/>
            <w:shd w:val="clear" w:color="auto" w:fill="F9FAFB"/>
            <w:vAlign w:val="center"/>
          </w:tcPr>
          <w:p w14:paraId="67A100ED" w14:textId="77777777" w:rsidR="00820D6A" w:rsidRDefault="00000000">
            <w:r>
              <w:rPr>
                <w:color w:val="1F2937"/>
                <w:sz w:val="20"/>
              </w:rPr>
              <w:t>VARCHAR(100)</w:t>
            </w:r>
          </w:p>
        </w:tc>
        <w:tc>
          <w:tcPr>
            <w:tcW w:w="2268" w:type="dxa"/>
            <w:shd w:val="clear" w:color="auto" w:fill="F9FAFB"/>
            <w:vAlign w:val="center"/>
          </w:tcPr>
          <w:p w14:paraId="26AD82BA" w14:textId="77777777" w:rsidR="00820D6A" w:rsidRDefault="00000000">
            <w:r>
              <w:rPr>
                <w:color w:val="1F2937"/>
                <w:sz w:val="20"/>
              </w:rPr>
              <w:t>NOT NULL</w:t>
            </w:r>
          </w:p>
        </w:tc>
        <w:tc>
          <w:tcPr>
            <w:tcW w:w="2835" w:type="dxa"/>
            <w:shd w:val="clear" w:color="auto" w:fill="F9FAFB"/>
            <w:vAlign w:val="center"/>
          </w:tcPr>
          <w:p w14:paraId="697CF25C" w14:textId="77777777" w:rsidR="00820D6A" w:rsidRDefault="00000000">
            <w:r>
              <w:rPr>
                <w:color w:val="1F2937"/>
                <w:sz w:val="20"/>
              </w:rPr>
              <w:t>Tên dịch vụ</w:t>
            </w:r>
          </w:p>
        </w:tc>
      </w:tr>
      <w:tr w:rsidR="00820D6A" w14:paraId="6882EB8A" w14:textId="77777777">
        <w:trPr>
          <w:jc w:val="center"/>
        </w:trPr>
        <w:tc>
          <w:tcPr>
            <w:tcW w:w="1984" w:type="dxa"/>
            <w:vAlign w:val="center"/>
          </w:tcPr>
          <w:p w14:paraId="092164DA" w14:textId="77777777" w:rsidR="00820D6A" w:rsidRDefault="00000000">
            <w:r>
              <w:rPr>
                <w:b/>
                <w:color w:val="1E3A8A"/>
                <w:sz w:val="20"/>
              </w:rPr>
              <w:t>price</w:t>
            </w:r>
          </w:p>
        </w:tc>
        <w:tc>
          <w:tcPr>
            <w:tcW w:w="1984" w:type="dxa"/>
            <w:vAlign w:val="center"/>
          </w:tcPr>
          <w:p w14:paraId="6126A1E3" w14:textId="77777777" w:rsidR="00820D6A" w:rsidRDefault="00000000">
            <w:r>
              <w:rPr>
                <w:color w:val="1F2937"/>
                <w:sz w:val="20"/>
              </w:rPr>
              <w:t>DECIMAL(10,2)</w:t>
            </w:r>
          </w:p>
        </w:tc>
        <w:tc>
          <w:tcPr>
            <w:tcW w:w="2268" w:type="dxa"/>
            <w:vAlign w:val="center"/>
          </w:tcPr>
          <w:p w14:paraId="221D5F21" w14:textId="77777777" w:rsidR="00820D6A" w:rsidRDefault="00000000">
            <w:r>
              <w:rPr>
                <w:color w:val="1F2937"/>
                <w:sz w:val="20"/>
              </w:rPr>
              <w:t>DEFAULT 0</w:t>
            </w:r>
          </w:p>
        </w:tc>
        <w:tc>
          <w:tcPr>
            <w:tcW w:w="2835" w:type="dxa"/>
            <w:vAlign w:val="center"/>
          </w:tcPr>
          <w:p w14:paraId="5BD72A69" w14:textId="77777777" w:rsidR="00820D6A" w:rsidRDefault="00000000">
            <w:r>
              <w:rPr>
                <w:color w:val="1F2937"/>
                <w:sz w:val="20"/>
              </w:rPr>
              <w:t>Giá dịch vụ</w:t>
            </w:r>
          </w:p>
        </w:tc>
      </w:tr>
      <w:tr w:rsidR="00820D6A" w14:paraId="5062BBD6" w14:textId="77777777">
        <w:trPr>
          <w:jc w:val="center"/>
        </w:trPr>
        <w:tc>
          <w:tcPr>
            <w:tcW w:w="1984" w:type="dxa"/>
            <w:shd w:val="clear" w:color="auto" w:fill="F9FAFB"/>
            <w:vAlign w:val="center"/>
          </w:tcPr>
          <w:p w14:paraId="0192EE78" w14:textId="77777777" w:rsidR="00820D6A" w:rsidRDefault="00000000">
            <w:r>
              <w:rPr>
                <w:b/>
                <w:color w:val="1E3A8A"/>
                <w:sz w:val="20"/>
              </w:rPr>
              <w:t>unit</w:t>
            </w:r>
          </w:p>
        </w:tc>
        <w:tc>
          <w:tcPr>
            <w:tcW w:w="1984" w:type="dxa"/>
            <w:shd w:val="clear" w:color="auto" w:fill="F9FAFB"/>
            <w:vAlign w:val="center"/>
          </w:tcPr>
          <w:p w14:paraId="7CD32331" w14:textId="77777777" w:rsidR="00820D6A" w:rsidRDefault="00000000">
            <w:r>
              <w:rPr>
                <w:color w:val="1F2937"/>
                <w:sz w:val="20"/>
              </w:rPr>
              <w:t>VARCHAR(20)</w:t>
            </w:r>
          </w:p>
        </w:tc>
        <w:tc>
          <w:tcPr>
            <w:tcW w:w="2268" w:type="dxa"/>
            <w:shd w:val="clear" w:color="auto" w:fill="F9FAFB"/>
            <w:vAlign w:val="center"/>
          </w:tcPr>
          <w:p w14:paraId="4AFA1872" w14:textId="77777777" w:rsidR="00820D6A" w:rsidRDefault="00000000">
            <w:r>
              <w:rPr>
                <w:color w:val="1F2937"/>
                <w:sz w:val="20"/>
              </w:rPr>
              <w:t>DEFAULT 'tháng'</w:t>
            </w:r>
          </w:p>
        </w:tc>
        <w:tc>
          <w:tcPr>
            <w:tcW w:w="2835" w:type="dxa"/>
            <w:shd w:val="clear" w:color="auto" w:fill="F9FAFB"/>
            <w:vAlign w:val="center"/>
          </w:tcPr>
          <w:p w14:paraId="7788A65A" w14:textId="77777777" w:rsidR="00820D6A" w:rsidRDefault="00000000">
            <w:r>
              <w:rPr>
                <w:color w:val="1F2937"/>
                <w:sz w:val="20"/>
              </w:rPr>
              <w:t>Đơn vị tính</w:t>
            </w:r>
          </w:p>
        </w:tc>
      </w:tr>
      <w:tr w:rsidR="00820D6A" w14:paraId="35AAAE43" w14:textId="77777777">
        <w:trPr>
          <w:jc w:val="center"/>
        </w:trPr>
        <w:tc>
          <w:tcPr>
            <w:tcW w:w="1984" w:type="dxa"/>
            <w:vAlign w:val="center"/>
          </w:tcPr>
          <w:p w14:paraId="76CCE55E" w14:textId="77777777" w:rsidR="00820D6A" w:rsidRDefault="00000000">
            <w:r>
              <w:rPr>
                <w:b/>
                <w:color w:val="1E3A8A"/>
                <w:sz w:val="20"/>
              </w:rPr>
              <w:t>icon</w:t>
            </w:r>
          </w:p>
        </w:tc>
        <w:tc>
          <w:tcPr>
            <w:tcW w:w="1984" w:type="dxa"/>
            <w:vAlign w:val="center"/>
          </w:tcPr>
          <w:p w14:paraId="2D88452E" w14:textId="77777777" w:rsidR="00820D6A" w:rsidRDefault="00000000">
            <w:r>
              <w:rPr>
                <w:color w:val="1F2937"/>
                <w:sz w:val="20"/>
              </w:rPr>
              <w:t>VARCHAR(50)</w:t>
            </w:r>
          </w:p>
        </w:tc>
        <w:tc>
          <w:tcPr>
            <w:tcW w:w="2268" w:type="dxa"/>
            <w:vAlign w:val="center"/>
          </w:tcPr>
          <w:p w14:paraId="5FD2BD44" w14:textId="77777777" w:rsidR="00820D6A" w:rsidRDefault="00000000">
            <w:r>
              <w:rPr>
                <w:color w:val="1F2937"/>
                <w:sz w:val="20"/>
              </w:rPr>
              <w:t>DEFAULT 'settings'</w:t>
            </w:r>
          </w:p>
        </w:tc>
        <w:tc>
          <w:tcPr>
            <w:tcW w:w="2835" w:type="dxa"/>
            <w:vAlign w:val="center"/>
          </w:tcPr>
          <w:p w14:paraId="32B3C573" w14:textId="77777777" w:rsidR="00820D6A" w:rsidRDefault="00000000">
            <w:r>
              <w:rPr>
                <w:color w:val="1F2937"/>
                <w:sz w:val="20"/>
              </w:rPr>
              <w:t>Icon hiển thị</w:t>
            </w:r>
          </w:p>
        </w:tc>
      </w:tr>
      <w:tr w:rsidR="00820D6A" w14:paraId="031D4FA1" w14:textId="77777777">
        <w:trPr>
          <w:jc w:val="center"/>
        </w:trPr>
        <w:tc>
          <w:tcPr>
            <w:tcW w:w="1984" w:type="dxa"/>
            <w:shd w:val="clear" w:color="auto" w:fill="F9FAFB"/>
            <w:vAlign w:val="center"/>
          </w:tcPr>
          <w:p w14:paraId="6FEBFFE0" w14:textId="77777777" w:rsidR="00820D6A" w:rsidRDefault="00000000">
            <w:r>
              <w:rPr>
                <w:b/>
                <w:color w:val="1E3A8A"/>
                <w:sz w:val="20"/>
              </w:rPr>
              <w:t>description</w:t>
            </w:r>
          </w:p>
        </w:tc>
        <w:tc>
          <w:tcPr>
            <w:tcW w:w="1984" w:type="dxa"/>
            <w:shd w:val="clear" w:color="auto" w:fill="F9FAFB"/>
            <w:vAlign w:val="center"/>
          </w:tcPr>
          <w:p w14:paraId="4BC435C7" w14:textId="77777777" w:rsidR="00820D6A" w:rsidRDefault="00000000">
            <w:r>
              <w:rPr>
                <w:color w:val="1F2937"/>
                <w:sz w:val="20"/>
              </w:rPr>
              <w:t>TEXT</w:t>
            </w:r>
          </w:p>
        </w:tc>
        <w:tc>
          <w:tcPr>
            <w:tcW w:w="2268" w:type="dxa"/>
            <w:shd w:val="clear" w:color="auto" w:fill="F9FAFB"/>
            <w:vAlign w:val="center"/>
          </w:tcPr>
          <w:p w14:paraId="414FE172" w14:textId="77777777" w:rsidR="00820D6A" w:rsidRDefault="00000000">
            <w:r>
              <w:rPr>
                <w:color w:val="1F2937"/>
                <w:sz w:val="20"/>
              </w:rPr>
              <w:t>NULL</w:t>
            </w:r>
          </w:p>
        </w:tc>
        <w:tc>
          <w:tcPr>
            <w:tcW w:w="2835" w:type="dxa"/>
            <w:shd w:val="clear" w:color="auto" w:fill="F9FAFB"/>
            <w:vAlign w:val="center"/>
          </w:tcPr>
          <w:p w14:paraId="30889733" w14:textId="77777777" w:rsidR="00820D6A" w:rsidRDefault="00000000">
            <w:r>
              <w:rPr>
                <w:color w:val="1F2937"/>
                <w:sz w:val="20"/>
              </w:rPr>
              <w:t>Mô tả</w:t>
            </w:r>
          </w:p>
        </w:tc>
      </w:tr>
    </w:tbl>
    <w:p w14:paraId="16848DA3" w14:textId="77777777" w:rsidR="00820D6A" w:rsidRDefault="00820D6A">
      <w:pPr>
        <w:spacing w:after="80"/>
      </w:pPr>
    </w:p>
    <w:p w14:paraId="763A57E4" w14:textId="77777777" w:rsidR="00820D6A" w:rsidRDefault="00000000">
      <w:pPr>
        <w:pStyle w:val="Heading2"/>
        <w:spacing w:before="240" w:after="160"/>
      </w:pPr>
      <w:r>
        <w:rPr>
          <w:rFonts w:ascii="Calibri" w:hAnsi="Calibri"/>
          <w:color w:val="4B41E1"/>
          <w:sz w:val="32"/>
        </w:rPr>
        <w:t>5.6. Bảng ROOM_SERVICES (Bảng trung gian)</w:t>
      </w:r>
    </w:p>
    <w:p w14:paraId="374AC715" w14:textId="77777777" w:rsidR="00820D6A" w:rsidRDefault="00000000">
      <w:pPr>
        <w:spacing w:after="120" w:line="336" w:lineRule="auto"/>
      </w:pPr>
      <w:r>
        <w:rPr>
          <w:color w:val="1F2937"/>
        </w:rPr>
        <w:t>Bảng trung gian giải quyết mối quan hệ nhiều-nhiều (N-N) giữa ROOMS và SERVICES.</w:t>
      </w:r>
    </w:p>
    <w:tbl>
      <w:tblPr>
        <w:tblStyle w:val="TableGrid"/>
        <w:tblW w:w="0" w:type="auto"/>
        <w:jc w:val="center"/>
        <w:tblLook w:val="04A0" w:firstRow="1" w:lastRow="0" w:firstColumn="1" w:lastColumn="0" w:noHBand="0" w:noVBand="1"/>
      </w:tblPr>
      <w:tblGrid>
        <w:gridCol w:w="1984"/>
        <w:gridCol w:w="1984"/>
        <w:gridCol w:w="2268"/>
        <w:gridCol w:w="2835"/>
      </w:tblGrid>
      <w:tr w:rsidR="00820D6A" w14:paraId="14ABAA79" w14:textId="77777777">
        <w:trPr>
          <w:jc w:val="center"/>
        </w:trPr>
        <w:tc>
          <w:tcPr>
            <w:tcW w:w="1984" w:type="dxa"/>
            <w:shd w:val="clear" w:color="auto" w:fill="4B41E1"/>
            <w:vAlign w:val="center"/>
          </w:tcPr>
          <w:p w14:paraId="4AC430D8" w14:textId="77777777" w:rsidR="00820D6A" w:rsidRDefault="00000000">
            <w:pPr>
              <w:jc w:val="center"/>
            </w:pPr>
            <w:r>
              <w:rPr>
                <w:b/>
                <w:color w:val="FFFFFF"/>
                <w:sz w:val="21"/>
              </w:rPr>
              <w:t>Tên cột</w:t>
            </w:r>
          </w:p>
        </w:tc>
        <w:tc>
          <w:tcPr>
            <w:tcW w:w="1984" w:type="dxa"/>
            <w:shd w:val="clear" w:color="auto" w:fill="4B41E1"/>
            <w:vAlign w:val="center"/>
          </w:tcPr>
          <w:p w14:paraId="63929B7E" w14:textId="77777777" w:rsidR="00820D6A" w:rsidRDefault="00000000">
            <w:pPr>
              <w:jc w:val="center"/>
            </w:pPr>
            <w:r>
              <w:rPr>
                <w:b/>
                <w:color w:val="FFFFFF"/>
                <w:sz w:val="21"/>
              </w:rPr>
              <w:t>Kiểu dữ liệu</w:t>
            </w:r>
          </w:p>
        </w:tc>
        <w:tc>
          <w:tcPr>
            <w:tcW w:w="2268" w:type="dxa"/>
            <w:shd w:val="clear" w:color="auto" w:fill="4B41E1"/>
            <w:vAlign w:val="center"/>
          </w:tcPr>
          <w:p w14:paraId="0A64267D" w14:textId="77777777" w:rsidR="00820D6A" w:rsidRDefault="00000000">
            <w:pPr>
              <w:jc w:val="center"/>
            </w:pPr>
            <w:r>
              <w:rPr>
                <w:b/>
                <w:color w:val="FFFFFF"/>
                <w:sz w:val="21"/>
              </w:rPr>
              <w:t>Ràng buộc</w:t>
            </w:r>
          </w:p>
        </w:tc>
        <w:tc>
          <w:tcPr>
            <w:tcW w:w="2835" w:type="dxa"/>
            <w:shd w:val="clear" w:color="auto" w:fill="4B41E1"/>
            <w:vAlign w:val="center"/>
          </w:tcPr>
          <w:p w14:paraId="3F254A99" w14:textId="77777777" w:rsidR="00820D6A" w:rsidRDefault="00000000">
            <w:pPr>
              <w:jc w:val="center"/>
            </w:pPr>
            <w:r>
              <w:rPr>
                <w:b/>
                <w:color w:val="FFFFFF"/>
                <w:sz w:val="21"/>
              </w:rPr>
              <w:t>Mô tả</w:t>
            </w:r>
          </w:p>
        </w:tc>
      </w:tr>
      <w:tr w:rsidR="00820D6A" w14:paraId="19B2C6AF" w14:textId="77777777">
        <w:trPr>
          <w:jc w:val="center"/>
        </w:trPr>
        <w:tc>
          <w:tcPr>
            <w:tcW w:w="1984" w:type="dxa"/>
            <w:vAlign w:val="center"/>
          </w:tcPr>
          <w:p w14:paraId="18B7A419" w14:textId="77777777" w:rsidR="00820D6A" w:rsidRDefault="00000000">
            <w:r>
              <w:rPr>
                <w:b/>
                <w:color w:val="1E3A8A"/>
                <w:sz w:val="20"/>
              </w:rPr>
              <w:t>id</w:t>
            </w:r>
          </w:p>
        </w:tc>
        <w:tc>
          <w:tcPr>
            <w:tcW w:w="1984" w:type="dxa"/>
            <w:vAlign w:val="center"/>
          </w:tcPr>
          <w:p w14:paraId="581F1924" w14:textId="77777777" w:rsidR="00820D6A" w:rsidRDefault="00000000">
            <w:r>
              <w:rPr>
                <w:color w:val="1F2937"/>
                <w:sz w:val="20"/>
              </w:rPr>
              <w:t>INT UNSIGNED</w:t>
            </w:r>
          </w:p>
        </w:tc>
        <w:tc>
          <w:tcPr>
            <w:tcW w:w="2268" w:type="dxa"/>
            <w:vAlign w:val="center"/>
          </w:tcPr>
          <w:p w14:paraId="3C144D8C" w14:textId="77777777" w:rsidR="00820D6A" w:rsidRDefault="00000000">
            <w:r>
              <w:rPr>
                <w:color w:val="1F2937"/>
                <w:sz w:val="20"/>
              </w:rPr>
              <w:t>PK, AUTO_INCREMENT</w:t>
            </w:r>
          </w:p>
        </w:tc>
        <w:tc>
          <w:tcPr>
            <w:tcW w:w="2835" w:type="dxa"/>
            <w:vAlign w:val="center"/>
          </w:tcPr>
          <w:p w14:paraId="71EFDB08" w14:textId="77777777" w:rsidR="00820D6A" w:rsidRDefault="00000000">
            <w:r>
              <w:rPr>
                <w:color w:val="1F2937"/>
                <w:sz w:val="20"/>
              </w:rPr>
              <w:t>Mã bản ghi</w:t>
            </w:r>
          </w:p>
        </w:tc>
      </w:tr>
      <w:tr w:rsidR="00820D6A" w14:paraId="1658FE01" w14:textId="77777777">
        <w:trPr>
          <w:jc w:val="center"/>
        </w:trPr>
        <w:tc>
          <w:tcPr>
            <w:tcW w:w="1984" w:type="dxa"/>
            <w:shd w:val="clear" w:color="auto" w:fill="F9FAFB"/>
            <w:vAlign w:val="center"/>
          </w:tcPr>
          <w:p w14:paraId="7A7CD5F4" w14:textId="77777777" w:rsidR="00820D6A" w:rsidRDefault="00000000">
            <w:r>
              <w:rPr>
                <w:b/>
                <w:color w:val="1E3A8A"/>
                <w:sz w:val="20"/>
              </w:rPr>
              <w:t>room_id</w:t>
            </w:r>
          </w:p>
        </w:tc>
        <w:tc>
          <w:tcPr>
            <w:tcW w:w="1984" w:type="dxa"/>
            <w:shd w:val="clear" w:color="auto" w:fill="F9FAFB"/>
            <w:vAlign w:val="center"/>
          </w:tcPr>
          <w:p w14:paraId="2228DC31" w14:textId="77777777" w:rsidR="00820D6A" w:rsidRDefault="00000000">
            <w:r>
              <w:rPr>
                <w:color w:val="1F2937"/>
                <w:sz w:val="20"/>
              </w:rPr>
              <w:t>INT UNSIGNED</w:t>
            </w:r>
          </w:p>
        </w:tc>
        <w:tc>
          <w:tcPr>
            <w:tcW w:w="2268" w:type="dxa"/>
            <w:shd w:val="clear" w:color="auto" w:fill="F9FAFB"/>
            <w:vAlign w:val="center"/>
          </w:tcPr>
          <w:p w14:paraId="149402AB" w14:textId="77777777" w:rsidR="00820D6A" w:rsidRDefault="00000000">
            <w:r>
              <w:rPr>
                <w:color w:val="1F2937"/>
                <w:sz w:val="20"/>
              </w:rPr>
              <w:t>FK, NOT NULL</w:t>
            </w:r>
          </w:p>
        </w:tc>
        <w:tc>
          <w:tcPr>
            <w:tcW w:w="2835" w:type="dxa"/>
            <w:shd w:val="clear" w:color="auto" w:fill="F9FAFB"/>
            <w:vAlign w:val="center"/>
          </w:tcPr>
          <w:p w14:paraId="0D371CD0" w14:textId="77777777" w:rsidR="00820D6A" w:rsidRDefault="00000000">
            <w:r>
              <w:rPr>
                <w:color w:val="1F2937"/>
                <w:sz w:val="20"/>
              </w:rPr>
              <w:t>Mã phòng (FK → rooms)</w:t>
            </w:r>
          </w:p>
        </w:tc>
      </w:tr>
      <w:tr w:rsidR="00820D6A" w14:paraId="3577756F" w14:textId="77777777">
        <w:trPr>
          <w:jc w:val="center"/>
        </w:trPr>
        <w:tc>
          <w:tcPr>
            <w:tcW w:w="1984" w:type="dxa"/>
            <w:vAlign w:val="center"/>
          </w:tcPr>
          <w:p w14:paraId="6F1526CE" w14:textId="77777777" w:rsidR="00820D6A" w:rsidRDefault="00000000">
            <w:r>
              <w:rPr>
                <w:b/>
                <w:color w:val="1E3A8A"/>
                <w:sz w:val="20"/>
              </w:rPr>
              <w:t>service_id</w:t>
            </w:r>
          </w:p>
        </w:tc>
        <w:tc>
          <w:tcPr>
            <w:tcW w:w="1984" w:type="dxa"/>
            <w:vAlign w:val="center"/>
          </w:tcPr>
          <w:p w14:paraId="197EA0C1" w14:textId="77777777" w:rsidR="00820D6A" w:rsidRDefault="00000000">
            <w:r>
              <w:rPr>
                <w:color w:val="1F2937"/>
                <w:sz w:val="20"/>
              </w:rPr>
              <w:t>INT UNSIGNED</w:t>
            </w:r>
          </w:p>
        </w:tc>
        <w:tc>
          <w:tcPr>
            <w:tcW w:w="2268" w:type="dxa"/>
            <w:vAlign w:val="center"/>
          </w:tcPr>
          <w:p w14:paraId="29E9BF97" w14:textId="77777777" w:rsidR="00820D6A" w:rsidRDefault="00000000">
            <w:r>
              <w:rPr>
                <w:color w:val="1F2937"/>
                <w:sz w:val="20"/>
              </w:rPr>
              <w:t>FK, NOT NULL</w:t>
            </w:r>
          </w:p>
        </w:tc>
        <w:tc>
          <w:tcPr>
            <w:tcW w:w="2835" w:type="dxa"/>
            <w:vAlign w:val="center"/>
          </w:tcPr>
          <w:p w14:paraId="0767D588" w14:textId="77777777" w:rsidR="00820D6A" w:rsidRDefault="00000000">
            <w:r>
              <w:rPr>
                <w:color w:val="1F2937"/>
                <w:sz w:val="20"/>
              </w:rPr>
              <w:t>Mã dịch vụ (FK → services)</w:t>
            </w:r>
          </w:p>
        </w:tc>
      </w:tr>
      <w:tr w:rsidR="00820D6A" w14:paraId="66BC7DCA" w14:textId="77777777">
        <w:trPr>
          <w:jc w:val="center"/>
        </w:trPr>
        <w:tc>
          <w:tcPr>
            <w:tcW w:w="1984" w:type="dxa"/>
            <w:shd w:val="clear" w:color="auto" w:fill="F9FAFB"/>
            <w:vAlign w:val="center"/>
          </w:tcPr>
          <w:p w14:paraId="42E0F18D" w14:textId="77777777" w:rsidR="00820D6A" w:rsidRDefault="00000000">
            <w:r>
              <w:rPr>
                <w:b/>
                <w:color w:val="1E3A8A"/>
                <w:sz w:val="20"/>
              </w:rPr>
              <w:t>quantity</w:t>
            </w:r>
          </w:p>
        </w:tc>
        <w:tc>
          <w:tcPr>
            <w:tcW w:w="1984" w:type="dxa"/>
            <w:shd w:val="clear" w:color="auto" w:fill="F9FAFB"/>
            <w:vAlign w:val="center"/>
          </w:tcPr>
          <w:p w14:paraId="4A9F79FA" w14:textId="77777777" w:rsidR="00820D6A" w:rsidRDefault="00000000">
            <w:r>
              <w:rPr>
                <w:color w:val="1F2937"/>
                <w:sz w:val="20"/>
              </w:rPr>
              <w:t>INT</w:t>
            </w:r>
          </w:p>
        </w:tc>
        <w:tc>
          <w:tcPr>
            <w:tcW w:w="2268" w:type="dxa"/>
            <w:shd w:val="clear" w:color="auto" w:fill="F9FAFB"/>
            <w:vAlign w:val="center"/>
          </w:tcPr>
          <w:p w14:paraId="631737CC" w14:textId="77777777" w:rsidR="00820D6A" w:rsidRDefault="00000000">
            <w:r>
              <w:rPr>
                <w:color w:val="1F2937"/>
                <w:sz w:val="20"/>
              </w:rPr>
              <w:t>DEFAULT 1</w:t>
            </w:r>
          </w:p>
        </w:tc>
        <w:tc>
          <w:tcPr>
            <w:tcW w:w="2835" w:type="dxa"/>
            <w:shd w:val="clear" w:color="auto" w:fill="F9FAFB"/>
            <w:vAlign w:val="center"/>
          </w:tcPr>
          <w:p w14:paraId="0CC46DFF" w14:textId="77777777" w:rsidR="00820D6A" w:rsidRDefault="00000000">
            <w:r>
              <w:rPr>
                <w:color w:val="1F2937"/>
                <w:sz w:val="20"/>
              </w:rPr>
              <w:t>Số lượng</w:t>
            </w:r>
          </w:p>
        </w:tc>
      </w:tr>
      <w:tr w:rsidR="00820D6A" w14:paraId="5086F45D" w14:textId="77777777">
        <w:trPr>
          <w:jc w:val="center"/>
        </w:trPr>
        <w:tc>
          <w:tcPr>
            <w:tcW w:w="1984" w:type="dxa"/>
            <w:vAlign w:val="center"/>
          </w:tcPr>
          <w:p w14:paraId="6832AA63" w14:textId="77777777" w:rsidR="00820D6A" w:rsidRDefault="00000000">
            <w:r>
              <w:rPr>
                <w:b/>
                <w:color w:val="1E3A8A"/>
                <w:sz w:val="20"/>
              </w:rPr>
              <w:t>registered_at</w:t>
            </w:r>
          </w:p>
        </w:tc>
        <w:tc>
          <w:tcPr>
            <w:tcW w:w="1984" w:type="dxa"/>
            <w:vAlign w:val="center"/>
          </w:tcPr>
          <w:p w14:paraId="7ABF8967" w14:textId="77777777" w:rsidR="00820D6A" w:rsidRDefault="00000000">
            <w:r>
              <w:rPr>
                <w:color w:val="1F2937"/>
                <w:sz w:val="20"/>
              </w:rPr>
              <w:t>TIMESTAMP</w:t>
            </w:r>
          </w:p>
        </w:tc>
        <w:tc>
          <w:tcPr>
            <w:tcW w:w="2268" w:type="dxa"/>
            <w:vAlign w:val="center"/>
          </w:tcPr>
          <w:p w14:paraId="210734C6" w14:textId="77777777" w:rsidR="00820D6A" w:rsidRDefault="00000000">
            <w:r>
              <w:rPr>
                <w:color w:val="1F2937"/>
                <w:sz w:val="20"/>
              </w:rPr>
              <w:t>DEFAULT NOW()</w:t>
            </w:r>
          </w:p>
        </w:tc>
        <w:tc>
          <w:tcPr>
            <w:tcW w:w="2835" w:type="dxa"/>
            <w:vAlign w:val="center"/>
          </w:tcPr>
          <w:p w14:paraId="2C804940" w14:textId="77777777" w:rsidR="00820D6A" w:rsidRDefault="00000000">
            <w:r>
              <w:rPr>
                <w:color w:val="1F2937"/>
                <w:sz w:val="20"/>
              </w:rPr>
              <w:t>Thời điểm đăng ký</w:t>
            </w:r>
          </w:p>
        </w:tc>
      </w:tr>
    </w:tbl>
    <w:p w14:paraId="64598500" w14:textId="77777777" w:rsidR="00820D6A" w:rsidRDefault="00820D6A">
      <w:pPr>
        <w:spacing w:after="80"/>
      </w:pPr>
    </w:p>
    <w:p w14:paraId="59503C72" w14:textId="77777777" w:rsidR="00820D6A" w:rsidRDefault="00000000">
      <w:pPr>
        <w:pStyle w:val="Heading2"/>
        <w:spacing w:before="240" w:after="160"/>
      </w:pPr>
      <w:r>
        <w:rPr>
          <w:rFonts w:ascii="Calibri" w:hAnsi="Calibri"/>
          <w:color w:val="DC2626"/>
          <w:sz w:val="32"/>
        </w:rPr>
        <w:t>5.7. Bảng COMMENTS (Bình luận/Đánh giá)</w:t>
      </w:r>
    </w:p>
    <w:tbl>
      <w:tblPr>
        <w:tblStyle w:val="TableGrid"/>
        <w:tblW w:w="0" w:type="auto"/>
        <w:jc w:val="center"/>
        <w:tblLook w:val="04A0" w:firstRow="1" w:lastRow="0" w:firstColumn="1" w:lastColumn="0" w:noHBand="0" w:noVBand="1"/>
      </w:tblPr>
      <w:tblGrid>
        <w:gridCol w:w="1984"/>
        <w:gridCol w:w="1984"/>
        <w:gridCol w:w="2268"/>
        <w:gridCol w:w="2835"/>
      </w:tblGrid>
      <w:tr w:rsidR="00820D6A" w14:paraId="170AED10" w14:textId="77777777">
        <w:trPr>
          <w:jc w:val="center"/>
        </w:trPr>
        <w:tc>
          <w:tcPr>
            <w:tcW w:w="1984" w:type="dxa"/>
            <w:shd w:val="clear" w:color="auto" w:fill="DC2626"/>
            <w:vAlign w:val="center"/>
          </w:tcPr>
          <w:p w14:paraId="762BCD62" w14:textId="77777777" w:rsidR="00820D6A" w:rsidRDefault="00000000">
            <w:pPr>
              <w:jc w:val="center"/>
            </w:pPr>
            <w:r>
              <w:rPr>
                <w:b/>
                <w:color w:val="FFFFFF"/>
                <w:sz w:val="21"/>
              </w:rPr>
              <w:t>Tên cột</w:t>
            </w:r>
          </w:p>
        </w:tc>
        <w:tc>
          <w:tcPr>
            <w:tcW w:w="1984" w:type="dxa"/>
            <w:shd w:val="clear" w:color="auto" w:fill="DC2626"/>
            <w:vAlign w:val="center"/>
          </w:tcPr>
          <w:p w14:paraId="09731EFE" w14:textId="77777777" w:rsidR="00820D6A" w:rsidRDefault="00000000">
            <w:pPr>
              <w:jc w:val="center"/>
            </w:pPr>
            <w:r>
              <w:rPr>
                <w:b/>
                <w:color w:val="FFFFFF"/>
                <w:sz w:val="21"/>
              </w:rPr>
              <w:t>Kiểu dữ liệu</w:t>
            </w:r>
          </w:p>
        </w:tc>
        <w:tc>
          <w:tcPr>
            <w:tcW w:w="2268" w:type="dxa"/>
            <w:shd w:val="clear" w:color="auto" w:fill="DC2626"/>
            <w:vAlign w:val="center"/>
          </w:tcPr>
          <w:p w14:paraId="2078A974" w14:textId="77777777" w:rsidR="00820D6A" w:rsidRDefault="00000000">
            <w:pPr>
              <w:jc w:val="center"/>
            </w:pPr>
            <w:r>
              <w:rPr>
                <w:b/>
                <w:color w:val="FFFFFF"/>
                <w:sz w:val="21"/>
              </w:rPr>
              <w:t>Ràng buộc</w:t>
            </w:r>
          </w:p>
        </w:tc>
        <w:tc>
          <w:tcPr>
            <w:tcW w:w="2835" w:type="dxa"/>
            <w:shd w:val="clear" w:color="auto" w:fill="DC2626"/>
            <w:vAlign w:val="center"/>
          </w:tcPr>
          <w:p w14:paraId="50097CF0" w14:textId="77777777" w:rsidR="00820D6A" w:rsidRDefault="00000000">
            <w:pPr>
              <w:jc w:val="center"/>
            </w:pPr>
            <w:r>
              <w:rPr>
                <w:b/>
                <w:color w:val="FFFFFF"/>
                <w:sz w:val="21"/>
              </w:rPr>
              <w:t>Mô tả</w:t>
            </w:r>
          </w:p>
        </w:tc>
      </w:tr>
      <w:tr w:rsidR="00820D6A" w14:paraId="33F9A677" w14:textId="77777777">
        <w:trPr>
          <w:jc w:val="center"/>
        </w:trPr>
        <w:tc>
          <w:tcPr>
            <w:tcW w:w="1984" w:type="dxa"/>
            <w:vAlign w:val="center"/>
          </w:tcPr>
          <w:p w14:paraId="19354B8B" w14:textId="77777777" w:rsidR="00820D6A" w:rsidRDefault="00000000">
            <w:r>
              <w:rPr>
                <w:b/>
                <w:color w:val="1E3A8A"/>
                <w:sz w:val="20"/>
              </w:rPr>
              <w:lastRenderedPageBreak/>
              <w:t>id</w:t>
            </w:r>
          </w:p>
        </w:tc>
        <w:tc>
          <w:tcPr>
            <w:tcW w:w="1984" w:type="dxa"/>
            <w:vAlign w:val="center"/>
          </w:tcPr>
          <w:p w14:paraId="2C9FC6F9" w14:textId="77777777" w:rsidR="00820D6A" w:rsidRDefault="00000000">
            <w:r>
              <w:rPr>
                <w:color w:val="1F2937"/>
                <w:sz w:val="20"/>
              </w:rPr>
              <w:t>INT UNSIGNED</w:t>
            </w:r>
          </w:p>
        </w:tc>
        <w:tc>
          <w:tcPr>
            <w:tcW w:w="2268" w:type="dxa"/>
            <w:vAlign w:val="center"/>
          </w:tcPr>
          <w:p w14:paraId="08A11022" w14:textId="77777777" w:rsidR="00820D6A" w:rsidRDefault="00000000">
            <w:r>
              <w:rPr>
                <w:color w:val="1F2937"/>
                <w:sz w:val="20"/>
              </w:rPr>
              <w:t>PK, AUTO_INCREMENT</w:t>
            </w:r>
          </w:p>
        </w:tc>
        <w:tc>
          <w:tcPr>
            <w:tcW w:w="2835" w:type="dxa"/>
            <w:vAlign w:val="center"/>
          </w:tcPr>
          <w:p w14:paraId="25F49B61" w14:textId="77777777" w:rsidR="00820D6A" w:rsidRDefault="00000000">
            <w:r>
              <w:rPr>
                <w:color w:val="1F2937"/>
                <w:sz w:val="20"/>
              </w:rPr>
              <w:t>Mã bình luận</w:t>
            </w:r>
          </w:p>
        </w:tc>
      </w:tr>
      <w:tr w:rsidR="00820D6A" w14:paraId="21FCDEE5" w14:textId="77777777">
        <w:trPr>
          <w:jc w:val="center"/>
        </w:trPr>
        <w:tc>
          <w:tcPr>
            <w:tcW w:w="1984" w:type="dxa"/>
            <w:shd w:val="clear" w:color="auto" w:fill="F9FAFB"/>
            <w:vAlign w:val="center"/>
          </w:tcPr>
          <w:p w14:paraId="0B73EEFD" w14:textId="77777777" w:rsidR="00820D6A" w:rsidRDefault="00000000">
            <w:r>
              <w:rPr>
                <w:b/>
                <w:color w:val="1E3A8A"/>
                <w:sz w:val="20"/>
              </w:rPr>
              <w:t>room_id</w:t>
            </w:r>
          </w:p>
        </w:tc>
        <w:tc>
          <w:tcPr>
            <w:tcW w:w="1984" w:type="dxa"/>
            <w:shd w:val="clear" w:color="auto" w:fill="F9FAFB"/>
            <w:vAlign w:val="center"/>
          </w:tcPr>
          <w:p w14:paraId="79A40585" w14:textId="77777777" w:rsidR="00820D6A" w:rsidRDefault="00000000">
            <w:r>
              <w:rPr>
                <w:color w:val="1F2937"/>
                <w:sz w:val="20"/>
              </w:rPr>
              <w:t>INT UNSIGNED</w:t>
            </w:r>
          </w:p>
        </w:tc>
        <w:tc>
          <w:tcPr>
            <w:tcW w:w="2268" w:type="dxa"/>
            <w:shd w:val="clear" w:color="auto" w:fill="F9FAFB"/>
            <w:vAlign w:val="center"/>
          </w:tcPr>
          <w:p w14:paraId="2474C690" w14:textId="77777777" w:rsidR="00820D6A" w:rsidRDefault="00000000">
            <w:r>
              <w:rPr>
                <w:color w:val="1F2937"/>
                <w:sz w:val="20"/>
              </w:rPr>
              <w:t>FK, NOT NULL</w:t>
            </w:r>
          </w:p>
        </w:tc>
        <w:tc>
          <w:tcPr>
            <w:tcW w:w="2835" w:type="dxa"/>
            <w:shd w:val="clear" w:color="auto" w:fill="F9FAFB"/>
            <w:vAlign w:val="center"/>
          </w:tcPr>
          <w:p w14:paraId="2EF256E8" w14:textId="77777777" w:rsidR="00820D6A" w:rsidRDefault="00000000">
            <w:r>
              <w:rPr>
                <w:color w:val="1F2937"/>
                <w:sz w:val="20"/>
              </w:rPr>
              <w:t>Mã phòng (FK → rooms)</w:t>
            </w:r>
          </w:p>
        </w:tc>
      </w:tr>
      <w:tr w:rsidR="00820D6A" w14:paraId="5583E0E5" w14:textId="77777777">
        <w:trPr>
          <w:jc w:val="center"/>
        </w:trPr>
        <w:tc>
          <w:tcPr>
            <w:tcW w:w="1984" w:type="dxa"/>
            <w:vAlign w:val="center"/>
          </w:tcPr>
          <w:p w14:paraId="7CFFBE25" w14:textId="77777777" w:rsidR="00820D6A" w:rsidRDefault="00000000">
            <w:r>
              <w:rPr>
                <w:b/>
                <w:color w:val="1E3A8A"/>
                <w:sz w:val="20"/>
              </w:rPr>
              <w:t>user_id</w:t>
            </w:r>
          </w:p>
        </w:tc>
        <w:tc>
          <w:tcPr>
            <w:tcW w:w="1984" w:type="dxa"/>
            <w:vAlign w:val="center"/>
          </w:tcPr>
          <w:p w14:paraId="7A2E922A" w14:textId="77777777" w:rsidR="00820D6A" w:rsidRDefault="00000000">
            <w:r>
              <w:rPr>
                <w:color w:val="1F2937"/>
                <w:sz w:val="20"/>
              </w:rPr>
              <w:t>INT UNSIGNED</w:t>
            </w:r>
          </w:p>
        </w:tc>
        <w:tc>
          <w:tcPr>
            <w:tcW w:w="2268" w:type="dxa"/>
            <w:vAlign w:val="center"/>
          </w:tcPr>
          <w:p w14:paraId="67AA57DB" w14:textId="77777777" w:rsidR="00820D6A" w:rsidRDefault="00000000">
            <w:r>
              <w:rPr>
                <w:color w:val="1F2937"/>
                <w:sz w:val="20"/>
              </w:rPr>
              <w:t>FK, NOT NULL</w:t>
            </w:r>
          </w:p>
        </w:tc>
        <w:tc>
          <w:tcPr>
            <w:tcW w:w="2835" w:type="dxa"/>
            <w:vAlign w:val="center"/>
          </w:tcPr>
          <w:p w14:paraId="0CF95D7B" w14:textId="77777777" w:rsidR="00820D6A" w:rsidRDefault="00000000">
            <w:r>
              <w:rPr>
                <w:color w:val="1F2937"/>
                <w:sz w:val="20"/>
              </w:rPr>
              <w:t>Mã người dùng (FK → users)</w:t>
            </w:r>
          </w:p>
        </w:tc>
      </w:tr>
      <w:tr w:rsidR="00820D6A" w14:paraId="6952F7C7" w14:textId="77777777">
        <w:trPr>
          <w:jc w:val="center"/>
        </w:trPr>
        <w:tc>
          <w:tcPr>
            <w:tcW w:w="1984" w:type="dxa"/>
            <w:shd w:val="clear" w:color="auto" w:fill="F9FAFB"/>
            <w:vAlign w:val="center"/>
          </w:tcPr>
          <w:p w14:paraId="3F578749" w14:textId="77777777" w:rsidR="00820D6A" w:rsidRDefault="00000000">
            <w:r>
              <w:rPr>
                <w:b/>
                <w:color w:val="1E3A8A"/>
                <w:sz w:val="20"/>
              </w:rPr>
              <w:t>content</w:t>
            </w:r>
          </w:p>
        </w:tc>
        <w:tc>
          <w:tcPr>
            <w:tcW w:w="1984" w:type="dxa"/>
            <w:shd w:val="clear" w:color="auto" w:fill="F9FAFB"/>
            <w:vAlign w:val="center"/>
          </w:tcPr>
          <w:p w14:paraId="1BEDCA0C" w14:textId="77777777" w:rsidR="00820D6A" w:rsidRDefault="00000000">
            <w:r>
              <w:rPr>
                <w:color w:val="1F2937"/>
                <w:sz w:val="20"/>
              </w:rPr>
              <w:t>TEXT</w:t>
            </w:r>
          </w:p>
        </w:tc>
        <w:tc>
          <w:tcPr>
            <w:tcW w:w="2268" w:type="dxa"/>
            <w:shd w:val="clear" w:color="auto" w:fill="F9FAFB"/>
            <w:vAlign w:val="center"/>
          </w:tcPr>
          <w:p w14:paraId="0C6CEFA0" w14:textId="77777777" w:rsidR="00820D6A" w:rsidRDefault="00000000">
            <w:r>
              <w:rPr>
                <w:color w:val="1F2937"/>
                <w:sz w:val="20"/>
              </w:rPr>
              <w:t>NOT NULL</w:t>
            </w:r>
          </w:p>
        </w:tc>
        <w:tc>
          <w:tcPr>
            <w:tcW w:w="2835" w:type="dxa"/>
            <w:shd w:val="clear" w:color="auto" w:fill="F9FAFB"/>
            <w:vAlign w:val="center"/>
          </w:tcPr>
          <w:p w14:paraId="4A31889E" w14:textId="77777777" w:rsidR="00820D6A" w:rsidRDefault="00000000">
            <w:r>
              <w:rPr>
                <w:color w:val="1F2937"/>
                <w:sz w:val="20"/>
              </w:rPr>
              <w:t>Nội dung bình luận</w:t>
            </w:r>
          </w:p>
        </w:tc>
      </w:tr>
      <w:tr w:rsidR="00820D6A" w14:paraId="1CD407D0" w14:textId="77777777">
        <w:trPr>
          <w:jc w:val="center"/>
        </w:trPr>
        <w:tc>
          <w:tcPr>
            <w:tcW w:w="1984" w:type="dxa"/>
            <w:vAlign w:val="center"/>
          </w:tcPr>
          <w:p w14:paraId="2EF87A17" w14:textId="77777777" w:rsidR="00820D6A" w:rsidRDefault="00000000">
            <w:r>
              <w:rPr>
                <w:b/>
                <w:color w:val="1E3A8A"/>
                <w:sz w:val="20"/>
              </w:rPr>
              <w:t>rating</w:t>
            </w:r>
          </w:p>
        </w:tc>
        <w:tc>
          <w:tcPr>
            <w:tcW w:w="1984" w:type="dxa"/>
            <w:vAlign w:val="center"/>
          </w:tcPr>
          <w:p w14:paraId="0D70944F" w14:textId="77777777" w:rsidR="00820D6A" w:rsidRDefault="00000000">
            <w:r>
              <w:rPr>
                <w:color w:val="1F2937"/>
                <w:sz w:val="20"/>
              </w:rPr>
              <w:t>TINYINT</w:t>
            </w:r>
          </w:p>
        </w:tc>
        <w:tc>
          <w:tcPr>
            <w:tcW w:w="2268" w:type="dxa"/>
            <w:vAlign w:val="center"/>
          </w:tcPr>
          <w:p w14:paraId="32F646E8" w14:textId="77777777" w:rsidR="00820D6A" w:rsidRDefault="00000000">
            <w:r>
              <w:rPr>
                <w:color w:val="1F2937"/>
                <w:sz w:val="20"/>
              </w:rPr>
              <w:t>DEFAULT 5</w:t>
            </w:r>
          </w:p>
        </w:tc>
        <w:tc>
          <w:tcPr>
            <w:tcW w:w="2835" w:type="dxa"/>
            <w:vAlign w:val="center"/>
          </w:tcPr>
          <w:p w14:paraId="2D0B1291" w14:textId="77777777" w:rsidR="00820D6A" w:rsidRDefault="00000000">
            <w:r>
              <w:rPr>
                <w:color w:val="1F2937"/>
                <w:sz w:val="20"/>
              </w:rPr>
              <w:t>Điểm đánh giá (1-5 sao)</w:t>
            </w:r>
          </w:p>
        </w:tc>
      </w:tr>
      <w:tr w:rsidR="00820D6A" w14:paraId="64D3F48E" w14:textId="77777777">
        <w:trPr>
          <w:jc w:val="center"/>
        </w:trPr>
        <w:tc>
          <w:tcPr>
            <w:tcW w:w="1984" w:type="dxa"/>
            <w:shd w:val="clear" w:color="auto" w:fill="F9FAFB"/>
            <w:vAlign w:val="center"/>
          </w:tcPr>
          <w:p w14:paraId="0D3C86D0" w14:textId="77777777" w:rsidR="00820D6A" w:rsidRDefault="00000000">
            <w:r>
              <w:rPr>
                <w:b/>
                <w:color w:val="1E3A8A"/>
                <w:sz w:val="20"/>
              </w:rPr>
              <w:t>status</w:t>
            </w:r>
          </w:p>
        </w:tc>
        <w:tc>
          <w:tcPr>
            <w:tcW w:w="1984" w:type="dxa"/>
            <w:shd w:val="clear" w:color="auto" w:fill="F9FAFB"/>
            <w:vAlign w:val="center"/>
          </w:tcPr>
          <w:p w14:paraId="660CA1A4" w14:textId="77777777" w:rsidR="00820D6A" w:rsidRDefault="00000000">
            <w:r>
              <w:rPr>
                <w:color w:val="1F2937"/>
                <w:sz w:val="20"/>
              </w:rPr>
              <w:t>TINYINT</w:t>
            </w:r>
          </w:p>
        </w:tc>
        <w:tc>
          <w:tcPr>
            <w:tcW w:w="2268" w:type="dxa"/>
            <w:shd w:val="clear" w:color="auto" w:fill="F9FAFB"/>
            <w:vAlign w:val="center"/>
          </w:tcPr>
          <w:p w14:paraId="0DA206BE" w14:textId="77777777" w:rsidR="00820D6A" w:rsidRDefault="00000000">
            <w:r>
              <w:rPr>
                <w:color w:val="1F2937"/>
                <w:sz w:val="20"/>
              </w:rPr>
              <w:t>DEFAULT 1</w:t>
            </w:r>
          </w:p>
        </w:tc>
        <w:tc>
          <w:tcPr>
            <w:tcW w:w="2835" w:type="dxa"/>
            <w:shd w:val="clear" w:color="auto" w:fill="F9FAFB"/>
            <w:vAlign w:val="center"/>
          </w:tcPr>
          <w:p w14:paraId="1BE96BA9" w14:textId="77777777" w:rsidR="00820D6A" w:rsidRDefault="00000000">
            <w:r>
              <w:rPr>
                <w:color w:val="1F2937"/>
                <w:sz w:val="20"/>
              </w:rPr>
              <w:t>Trạng thái hiển thị</w:t>
            </w:r>
          </w:p>
        </w:tc>
      </w:tr>
      <w:tr w:rsidR="00820D6A" w14:paraId="1D34C21E" w14:textId="77777777">
        <w:trPr>
          <w:jc w:val="center"/>
        </w:trPr>
        <w:tc>
          <w:tcPr>
            <w:tcW w:w="1984" w:type="dxa"/>
            <w:vAlign w:val="center"/>
          </w:tcPr>
          <w:p w14:paraId="3259D456" w14:textId="77777777" w:rsidR="00820D6A" w:rsidRDefault="00000000">
            <w:r>
              <w:rPr>
                <w:b/>
                <w:color w:val="1E3A8A"/>
                <w:sz w:val="20"/>
              </w:rPr>
              <w:t>created_at</w:t>
            </w:r>
          </w:p>
        </w:tc>
        <w:tc>
          <w:tcPr>
            <w:tcW w:w="1984" w:type="dxa"/>
            <w:vAlign w:val="center"/>
          </w:tcPr>
          <w:p w14:paraId="3B33BE89" w14:textId="77777777" w:rsidR="00820D6A" w:rsidRDefault="00000000">
            <w:r>
              <w:rPr>
                <w:color w:val="1F2937"/>
                <w:sz w:val="20"/>
              </w:rPr>
              <w:t>TIMESTAMP</w:t>
            </w:r>
          </w:p>
        </w:tc>
        <w:tc>
          <w:tcPr>
            <w:tcW w:w="2268" w:type="dxa"/>
            <w:vAlign w:val="center"/>
          </w:tcPr>
          <w:p w14:paraId="4B2158B3" w14:textId="77777777" w:rsidR="00820D6A" w:rsidRDefault="00000000">
            <w:r>
              <w:rPr>
                <w:color w:val="1F2937"/>
                <w:sz w:val="20"/>
              </w:rPr>
              <w:t>DEFAULT NOW()</w:t>
            </w:r>
          </w:p>
        </w:tc>
        <w:tc>
          <w:tcPr>
            <w:tcW w:w="2835" w:type="dxa"/>
            <w:vAlign w:val="center"/>
          </w:tcPr>
          <w:p w14:paraId="59549714" w14:textId="77777777" w:rsidR="00820D6A" w:rsidRDefault="00000000">
            <w:r>
              <w:rPr>
                <w:color w:val="1F2937"/>
                <w:sz w:val="20"/>
              </w:rPr>
              <w:t>Ngày tạo</w:t>
            </w:r>
          </w:p>
        </w:tc>
      </w:tr>
    </w:tbl>
    <w:p w14:paraId="0C07C94D" w14:textId="77777777" w:rsidR="00820D6A" w:rsidRDefault="00820D6A">
      <w:pPr>
        <w:spacing w:after="80"/>
      </w:pPr>
    </w:p>
    <w:p w14:paraId="21C23EA1" w14:textId="77777777" w:rsidR="00820D6A" w:rsidRDefault="00000000">
      <w:pPr>
        <w:pStyle w:val="Heading2"/>
        <w:spacing w:before="240" w:after="160"/>
      </w:pPr>
      <w:r>
        <w:rPr>
          <w:rFonts w:ascii="Calibri" w:hAnsi="Calibri"/>
          <w:color w:val="00685F"/>
          <w:sz w:val="32"/>
        </w:rPr>
        <w:t>5.8. Bảng AMENITIES (Tiện ích)</w:t>
      </w:r>
    </w:p>
    <w:tbl>
      <w:tblPr>
        <w:tblStyle w:val="TableGrid"/>
        <w:tblW w:w="0" w:type="auto"/>
        <w:jc w:val="center"/>
        <w:tblLook w:val="04A0" w:firstRow="1" w:lastRow="0" w:firstColumn="1" w:lastColumn="0" w:noHBand="0" w:noVBand="1"/>
      </w:tblPr>
      <w:tblGrid>
        <w:gridCol w:w="1984"/>
        <w:gridCol w:w="1984"/>
        <w:gridCol w:w="2268"/>
        <w:gridCol w:w="2835"/>
      </w:tblGrid>
      <w:tr w:rsidR="00820D6A" w14:paraId="37CA993E" w14:textId="77777777">
        <w:trPr>
          <w:jc w:val="center"/>
        </w:trPr>
        <w:tc>
          <w:tcPr>
            <w:tcW w:w="1984" w:type="dxa"/>
            <w:shd w:val="clear" w:color="auto" w:fill="0891B2"/>
            <w:vAlign w:val="center"/>
          </w:tcPr>
          <w:p w14:paraId="33E96E0C" w14:textId="77777777" w:rsidR="00820D6A" w:rsidRDefault="00000000">
            <w:pPr>
              <w:jc w:val="center"/>
            </w:pPr>
            <w:r>
              <w:rPr>
                <w:b/>
                <w:color w:val="FFFFFF"/>
                <w:sz w:val="21"/>
              </w:rPr>
              <w:t>Tên cột</w:t>
            </w:r>
          </w:p>
        </w:tc>
        <w:tc>
          <w:tcPr>
            <w:tcW w:w="1984" w:type="dxa"/>
            <w:shd w:val="clear" w:color="auto" w:fill="0891B2"/>
            <w:vAlign w:val="center"/>
          </w:tcPr>
          <w:p w14:paraId="1D2F87BF" w14:textId="77777777" w:rsidR="00820D6A" w:rsidRDefault="00000000">
            <w:pPr>
              <w:jc w:val="center"/>
            </w:pPr>
            <w:r>
              <w:rPr>
                <w:b/>
                <w:color w:val="FFFFFF"/>
                <w:sz w:val="21"/>
              </w:rPr>
              <w:t>Kiểu dữ liệu</w:t>
            </w:r>
          </w:p>
        </w:tc>
        <w:tc>
          <w:tcPr>
            <w:tcW w:w="2268" w:type="dxa"/>
            <w:shd w:val="clear" w:color="auto" w:fill="0891B2"/>
            <w:vAlign w:val="center"/>
          </w:tcPr>
          <w:p w14:paraId="43776581" w14:textId="77777777" w:rsidR="00820D6A" w:rsidRDefault="00000000">
            <w:pPr>
              <w:jc w:val="center"/>
            </w:pPr>
            <w:r>
              <w:rPr>
                <w:b/>
                <w:color w:val="FFFFFF"/>
                <w:sz w:val="21"/>
              </w:rPr>
              <w:t>Ràng buộc</w:t>
            </w:r>
          </w:p>
        </w:tc>
        <w:tc>
          <w:tcPr>
            <w:tcW w:w="2835" w:type="dxa"/>
            <w:shd w:val="clear" w:color="auto" w:fill="0891B2"/>
            <w:vAlign w:val="center"/>
          </w:tcPr>
          <w:p w14:paraId="567DEBC4" w14:textId="77777777" w:rsidR="00820D6A" w:rsidRDefault="00000000">
            <w:pPr>
              <w:jc w:val="center"/>
            </w:pPr>
            <w:r>
              <w:rPr>
                <w:b/>
                <w:color w:val="FFFFFF"/>
                <w:sz w:val="21"/>
              </w:rPr>
              <w:t>Mô tả</w:t>
            </w:r>
          </w:p>
        </w:tc>
      </w:tr>
      <w:tr w:rsidR="00820D6A" w14:paraId="62B76395" w14:textId="77777777">
        <w:trPr>
          <w:jc w:val="center"/>
        </w:trPr>
        <w:tc>
          <w:tcPr>
            <w:tcW w:w="1984" w:type="dxa"/>
            <w:vAlign w:val="center"/>
          </w:tcPr>
          <w:p w14:paraId="7265AD99" w14:textId="77777777" w:rsidR="00820D6A" w:rsidRDefault="00000000">
            <w:r>
              <w:rPr>
                <w:b/>
                <w:color w:val="1E3A8A"/>
                <w:sz w:val="20"/>
              </w:rPr>
              <w:t>id</w:t>
            </w:r>
          </w:p>
        </w:tc>
        <w:tc>
          <w:tcPr>
            <w:tcW w:w="1984" w:type="dxa"/>
            <w:vAlign w:val="center"/>
          </w:tcPr>
          <w:p w14:paraId="41C1AAC3" w14:textId="77777777" w:rsidR="00820D6A" w:rsidRDefault="00000000">
            <w:r>
              <w:rPr>
                <w:color w:val="1F2937"/>
                <w:sz w:val="20"/>
              </w:rPr>
              <w:t>INT UNSIGNED</w:t>
            </w:r>
          </w:p>
        </w:tc>
        <w:tc>
          <w:tcPr>
            <w:tcW w:w="2268" w:type="dxa"/>
            <w:vAlign w:val="center"/>
          </w:tcPr>
          <w:p w14:paraId="3DC0CF22" w14:textId="77777777" w:rsidR="00820D6A" w:rsidRDefault="00000000">
            <w:r>
              <w:rPr>
                <w:color w:val="1F2937"/>
                <w:sz w:val="20"/>
              </w:rPr>
              <w:t>PK, AUTO_INCREMENT</w:t>
            </w:r>
          </w:p>
        </w:tc>
        <w:tc>
          <w:tcPr>
            <w:tcW w:w="2835" w:type="dxa"/>
            <w:vAlign w:val="center"/>
          </w:tcPr>
          <w:p w14:paraId="28D73274" w14:textId="77777777" w:rsidR="00820D6A" w:rsidRDefault="00000000">
            <w:r>
              <w:rPr>
                <w:color w:val="1F2937"/>
                <w:sz w:val="20"/>
              </w:rPr>
              <w:t>Mã tiện ích</w:t>
            </w:r>
          </w:p>
        </w:tc>
      </w:tr>
      <w:tr w:rsidR="00820D6A" w14:paraId="6EDB5571" w14:textId="77777777">
        <w:trPr>
          <w:jc w:val="center"/>
        </w:trPr>
        <w:tc>
          <w:tcPr>
            <w:tcW w:w="1984" w:type="dxa"/>
            <w:shd w:val="clear" w:color="auto" w:fill="F9FAFB"/>
            <w:vAlign w:val="center"/>
          </w:tcPr>
          <w:p w14:paraId="307423FF" w14:textId="77777777" w:rsidR="00820D6A" w:rsidRDefault="00000000">
            <w:r>
              <w:rPr>
                <w:b/>
                <w:color w:val="1E3A8A"/>
                <w:sz w:val="20"/>
              </w:rPr>
              <w:t>icon</w:t>
            </w:r>
          </w:p>
        </w:tc>
        <w:tc>
          <w:tcPr>
            <w:tcW w:w="1984" w:type="dxa"/>
            <w:shd w:val="clear" w:color="auto" w:fill="F9FAFB"/>
            <w:vAlign w:val="center"/>
          </w:tcPr>
          <w:p w14:paraId="7295B172" w14:textId="77777777" w:rsidR="00820D6A" w:rsidRDefault="00000000">
            <w:r>
              <w:rPr>
                <w:color w:val="1F2937"/>
                <w:sz w:val="20"/>
              </w:rPr>
              <w:t>VARCHAR(50)</w:t>
            </w:r>
          </w:p>
        </w:tc>
        <w:tc>
          <w:tcPr>
            <w:tcW w:w="2268" w:type="dxa"/>
            <w:shd w:val="clear" w:color="auto" w:fill="F9FAFB"/>
            <w:vAlign w:val="center"/>
          </w:tcPr>
          <w:p w14:paraId="73C54B03" w14:textId="77777777" w:rsidR="00820D6A" w:rsidRDefault="00000000">
            <w:r>
              <w:rPr>
                <w:color w:val="1F2937"/>
                <w:sz w:val="20"/>
              </w:rPr>
              <w:t>NOT NULL</w:t>
            </w:r>
          </w:p>
        </w:tc>
        <w:tc>
          <w:tcPr>
            <w:tcW w:w="2835" w:type="dxa"/>
            <w:shd w:val="clear" w:color="auto" w:fill="F9FAFB"/>
            <w:vAlign w:val="center"/>
          </w:tcPr>
          <w:p w14:paraId="72DBA1CE" w14:textId="77777777" w:rsidR="00820D6A" w:rsidRDefault="00000000">
            <w:r>
              <w:rPr>
                <w:color w:val="1F2937"/>
                <w:sz w:val="20"/>
              </w:rPr>
              <w:t>Icon Material</w:t>
            </w:r>
          </w:p>
        </w:tc>
      </w:tr>
      <w:tr w:rsidR="00820D6A" w14:paraId="43E013F6" w14:textId="77777777">
        <w:trPr>
          <w:jc w:val="center"/>
        </w:trPr>
        <w:tc>
          <w:tcPr>
            <w:tcW w:w="1984" w:type="dxa"/>
            <w:vAlign w:val="center"/>
          </w:tcPr>
          <w:p w14:paraId="6F69C8C2" w14:textId="77777777" w:rsidR="00820D6A" w:rsidRDefault="00000000">
            <w:r>
              <w:rPr>
                <w:b/>
                <w:color w:val="1E3A8A"/>
                <w:sz w:val="20"/>
              </w:rPr>
              <w:t>title</w:t>
            </w:r>
          </w:p>
        </w:tc>
        <w:tc>
          <w:tcPr>
            <w:tcW w:w="1984" w:type="dxa"/>
            <w:vAlign w:val="center"/>
          </w:tcPr>
          <w:p w14:paraId="4847AC4B" w14:textId="77777777" w:rsidR="00820D6A" w:rsidRDefault="00000000">
            <w:r>
              <w:rPr>
                <w:color w:val="1F2937"/>
                <w:sz w:val="20"/>
              </w:rPr>
              <w:t>VARCHAR(100)</w:t>
            </w:r>
          </w:p>
        </w:tc>
        <w:tc>
          <w:tcPr>
            <w:tcW w:w="2268" w:type="dxa"/>
            <w:vAlign w:val="center"/>
          </w:tcPr>
          <w:p w14:paraId="00A98FCB" w14:textId="77777777" w:rsidR="00820D6A" w:rsidRDefault="00000000">
            <w:r>
              <w:rPr>
                <w:color w:val="1F2937"/>
                <w:sz w:val="20"/>
              </w:rPr>
              <w:t>NOT NULL</w:t>
            </w:r>
          </w:p>
        </w:tc>
        <w:tc>
          <w:tcPr>
            <w:tcW w:w="2835" w:type="dxa"/>
            <w:vAlign w:val="center"/>
          </w:tcPr>
          <w:p w14:paraId="03FE0A5C" w14:textId="77777777" w:rsidR="00820D6A" w:rsidRDefault="00000000">
            <w:r>
              <w:rPr>
                <w:color w:val="1F2937"/>
                <w:sz w:val="20"/>
              </w:rPr>
              <w:t>Tên tiện ích</w:t>
            </w:r>
          </w:p>
        </w:tc>
      </w:tr>
      <w:tr w:rsidR="00820D6A" w14:paraId="389A3E57" w14:textId="77777777">
        <w:trPr>
          <w:jc w:val="center"/>
        </w:trPr>
        <w:tc>
          <w:tcPr>
            <w:tcW w:w="1984" w:type="dxa"/>
            <w:shd w:val="clear" w:color="auto" w:fill="F9FAFB"/>
            <w:vAlign w:val="center"/>
          </w:tcPr>
          <w:p w14:paraId="066A8D9C" w14:textId="77777777" w:rsidR="00820D6A" w:rsidRDefault="00000000">
            <w:r>
              <w:rPr>
                <w:b/>
                <w:color w:val="1E3A8A"/>
                <w:sz w:val="20"/>
              </w:rPr>
              <w:t>description</w:t>
            </w:r>
          </w:p>
        </w:tc>
        <w:tc>
          <w:tcPr>
            <w:tcW w:w="1984" w:type="dxa"/>
            <w:shd w:val="clear" w:color="auto" w:fill="F9FAFB"/>
            <w:vAlign w:val="center"/>
          </w:tcPr>
          <w:p w14:paraId="40C7479A" w14:textId="77777777" w:rsidR="00820D6A" w:rsidRDefault="00000000">
            <w:r>
              <w:rPr>
                <w:color w:val="1F2937"/>
                <w:sz w:val="20"/>
              </w:rPr>
              <w:t>VARCHAR(255)</w:t>
            </w:r>
          </w:p>
        </w:tc>
        <w:tc>
          <w:tcPr>
            <w:tcW w:w="2268" w:type="dxa"/>
            <w:shd w:val="clear" w:color="auto" w:fill="F9FAFB"/>
            <w:vAlign w:val="center"/>
          </w:tcPr>
          <w:p w14:paraId="3812C60C" w14:textId="77777777" w:rsidR="00820D6A" w:rsidRDefault="00000000">
            <w:r>
              <w:rPr>
                <w:color w:val="1F2937"/>
                <w:sz w:val="20"/>
              </w:rPr>
              <w:t>NULL</w:t>
            </w:r>
          </w:p>
        </w:tc>
        <w:tc>
          <w:tcPr>
            <w:tcW w:w="2835" w:type="dxa"/>
            <w:shd w:val="clear" w:color="auto" w:fill="F9FAFB"/>
            <w:vAlign w:val="center"/>
          </w:tcPr>
          <w:p w14:paraId="434491CD" w14:textId="77777777" w:rsidR="00820D6A" w:rsidRDefault="00000000">
            <w:r>
              <w:rPr>
                <w:color w:val="1F2937"/>
                <w:sz w:val="20"/>
              </w:rPr>
              <w:t>Mô tả ngắn</w:t>
            </w:r>
          </w:p>
        </w:tc>
      </w:tr>
      <w:tr w:rsidR="00820D6A" w14:paraId="35D5EC49" w14:textId="77777777">
        <w:trPr>
          <w:jc w:val="center"/>
        </w:trPr>
        <w:tc>
          <w:tcPr>
            <w:tcW w:w="1984" w:type="dxa"/>
            <w:vAlign w:val="center"/>
          </w:tcPr>
          <w:p w14:paraId="1056536B" w14:textId="77777777" w:rsidR="00820D6A" w:rsidRDefault="00000000">
            <w:r>
              <w:rPr>
                <w:b/>
                <w:color w:val="1E3A8A"/>
                <w:sz w:val="20"/>
              </w:rPr>
              <w:t>sort_order</w:t>
            </w:r>
          </w:p>
        </w:tc>
        <w:tc>
          <w:tcPr>
            <w:tcW w:w="1984" w:type="dxa"/>
            <w:vAlign w:val="center"/>
          </w:tcPr>
          <w:p w14:paraId="5ACAF21B" w14:textId="77777777" w:rsidR="00820D6A" w:rsidRDefault="00000000">
            <w:r>
              <w:rPr>
                <w:color w:val="1F2937"/>
                <w:sz w:val="20"/>
              </w:rPr>
              <w:t>INT</w:t>
            </w:r>
          </w:p>
        </w:tc>
        <w:tc>
          <w:tcPr>
            <w:tcW w:w="2268" w:type="dxa"/>
            <w:vAlign w:val="center"/>
          </w:tcPr>
          <w:p w14:paraId="36B6E587" w14:textId="77777777" w:rsidR="00820D6A" w:rsidRDefault="00000000">
            <w:r>
              <w:rPr>
                <w:color w:val="1F2937"/>
                <w:sz w:val="20"/>
              </w:rPr>
              <w:t>DEFAULT 0</w:t>
            </w:r>
          </w:p>
        </w:tc>
        <w:tc>
          <w:tcPr>
            <w:tcW w:w="2835" w:type="dxa"/>
            <w:vAlign w:val="center"/>
          </w:tcPr>
          <w:p w14:paraId="21903F37" w14:textId="77777777" w:rsidR="00820D6A" w:rsidRDefault="00000000">
            <w:r>
              <w:rPr>
                <w:color w:val="1F2937"/>
                <w:sz w:val="20"/>
              </w:rPr>
              <w:t>Thứ tự hiển thị</w:t>
            </w:r>
          </w:p>
        </w:tc>
      </w:tr>
      <w:tr w:rsidR="00820D6A" w14:paraId="362B1776" w14:textId="77777777">
        <w:trPr>
          <w:jc w:val="center"/>
        </w:trPr>
        <w:tc>
          <w:tcPr>
            <w:tcW w:w="1984" w:type="dxa"/>
            <w:shd w:val="clear" w:color="auto" w:fill="F9FAFB"/>
            <w:vAlign w:val="center"/>
          </w:tcPr>
          <w:p w14:paraId="6AD6750C" w14:textId="77777777" w:rsidR="00820D6A" w:rsidRDefault="00000000">
            <w:r>
              <w:rPr>
                <w:b/>
                <w:color w:val="1E3A8A"/>
                <w:sz w:val="20"/>
              </w:rPr>
              <w:t>is_active</w:t>
            </w:r>
          </w:p>
        </w:tc>
        <w:tc>
          <w:tcPr>
            <w:tcW w:w="1984" w:type="dxa"/>
            <w:shd w:val="clear" w:color="auto" w:fill="F9FAFB"/>
            <w:vAlign w:val="center"/>
          </w:tcPr>
          <w:p w14:paraId="405546F8" w14:textId="77777777" w:rsidR="00820D6A" w:rsidRDefault="00000000">
            <w:r>
              <w:rPr>
                <w:color w:val="1F2937"/>
                <w:sz w:val="20"/>
              </w:rPr>
              <w:t>TINYINT(1)</w:t>
            </w:r>
          </w:p>
        </w:tc>
        <w:tc>
          <w:tcPr>
            <w:tcW w:w="2268" w:type="dxa"/>
            <w:shd w:val="clear" w:color="auto" w:fill="F9FAFB"/>
            <w:vAlign w:val="center"/>
          </w:tcPr>
          <w:p w14:paraId="22906A71" w14:textId="77777777" w:rsidR="00820D6A" w:rsidRDefault="00000000">
            <w:r>
              <w:rPr>
                <w:color w:val="1F2937"/>
                <w:sz w:val="20"/>
              </w:rPr>
              <w:t>DEFAULT 1</w:t>
            </w:r>
          </w:p>
        </w:tc>
        <w:tc>
          <w:tcPr>
            <w:tcW w:w="2835" w:type="dxa"/>
            <w:shd w:val="clear" w:color="auto" w:fill="F9FAFB"/>
            <w:vAlign w:val="center"/>
          </w:tcPr>
          <w:p w14:paraId="19503C6E" w14:textId="77777777" w:rsidR="00820D6A" w:rsidRDefault="00000000">
            <w:r>
              <w:rPr>
                <w:color w:val="1F2937"/>
                <w:sz w:val="20"/>
              </w:rPr>
              <w:t>Trạng thái kích hoạt</w:t>
            </w:r>
          </w:p>
        </w:tc>
      </w:tr>
    </w:tbl>
    <w:p w14:paraId="2E2FD8FE" w14:textId="77777777" w:rsidR="00820D6A" w:rsidRDefault="00820D6A">
      <w:pPr>
        <w:spacing w:after="80"/>
      </w:pPr>
    </w:p>
    <w:p w14:paraId="7CA45AEA" w14:textId="77777777" w:rsidR="00820D6A" w:rsidRDefault="00000000">
      <w:pPr>
        <w:pStyle w:val="Heading2"/>
        <w:spacing w:before="240" w:after="160"/>
      </w:pPr>
      <w:r>
        <w:rPr>
          <w:rFonts w:ascii="Calibri" w:hAnsi="Calibri"/>
          <w:color w:val="1E3A8A"/>
          <w:sz w:val="32"/>
        </w:rPr>
        <w:t>5.9. Ràng buộc toàn vẹn dữ liệu</w:t>
      </w:r>
    </w:p>
    <w:p w14:paraId="4840D09F" w14:textId="77777777" w:rsidR="00820D6A" w:rsidRDefault="00000000">
      <w:pPr>
        <w:pStyle w:val="ListBullet"/>
        <w:spacing w:after="80" w:line="312" w:lineRule="auto"/>
        <w:ind w:left="567"/>
      </w:pPr>
      <w:r>
        <w:rPr>
          <w:b/>
          <w:color w:val="00685F"/>
        </w:rPr>
        <w:t xml:space="preserve">Toàn vẹn thực thể: </w:t>
      </w:r>
      <w:r>
        <w:rPr>
          <w:color w:val="1F2937"/>
        </w:rPr>
        <w:t>Mỗi email chỉ được đăng ký một lần (UNIQUE KEY).</w:t>
      </w:r>
    </w:p>
    <w:p w14:paraId="79904949" w14:textId="77777777" w:rsidR="00820D6A" w:rsidRDefault="00000000">
      <w:pPr>
        <w:pStyle w:val="ListBullet"/>
        <w:spacing w:after="80" w:line="312" w:lineRule="auto"/>
        <w:ind w:left="567"/>
      </w:pPr>
      <w:r>
        <w:rPr>
          <w:b/>
          <w:color w:val="00685F"/>
        </w:rPr>
        <w:t xml:space="preserve">Toàn vẹn tham chiếu: </w:t>
      </w:r>
      <w:r>
        <w:rPr>
          <w:color w:val="1F2937"/>
        </w:rPr>
        <w:t>building_id trong rooms phải tồn tại trong buildings.</w:t>
      </w:r>
    </w:p>
    <w:p w14:paraId="2F587A72" w14:textId="77777777" w:rsidR="00820D6A" w:rsidRDefault="00000000">
      <w:pPr>
        <w:pStyle w:val="ListBullet"/>
        <w:spacing w:after="80" w:line="312" w:lineRule="auto"/>
        <w:ind w:left="567"/>
      </w:pPr>
      <w:r>
        <w:rPr>
          <w:b/>
          <w:color w:val="00685F"/>
        </w:rPr>
        <w:t xml:space="preserve">Toàn vẹn tham chiếu: </w:t>
      </w:r>
      <w:r>
        <w:rPr>
          <w:color w:val="1F2937"/>
        </w:rPr>
        <w:t>room_id trong users phải tồn tại trong rooms (hoặc NULL).</w:t>
      </w:r>
    </w:p>
    <w:p w14:paraId="705E23E1" w14:textId="77777777" w:rsidR="00820D6A" w:rsidRDefault="00000000">
      <w:pPr>
        <w:pStyle w:val="ListBullet"/>
        <w:spacing w:after="80" w:line="312" w:lineRule="auto"/>
        <w:ind w:left="567"/>
      </w:pPr>
      <w:r>
        <w:rPr>
          <w:b/>
          <w:color w:val="00685F"/>
        </w:rPr>
        <w:t xml:space="preserve">Ràng buộc xóa: </w:t>
      </w:r>
      <w:r>
        <w:rPr>
          <w:color w:val="1F2937"/>
        </w:rPr>
        <w:t>Xóa tòa nhà → xóa toàn bộ phòng (ON DELETE CASCADE).</w:t>
      </w:r>
    </w:p>
    <w:p w14:paraId="66935EFB" w14:textId="77777777" w:rsidR="00820D6A" w:rsidRDefault="00000000">
      <w:pPr>
        <w:pStyle w:val="ListBullet"/>
        <w:spacing w:after="80" w:line="312" w:lineRule="auto"/>
        <w:ind w:left="567"/>
      </w:pPr>
      <w:r>
        <w:rPr>
          <w:b/>
          <w:color w:val="00685F"/>
        </w:rPr>
        <w:t xml:space="preserve">Ràng buộc xóa: </w:t>
      </w:r>
      <w:r>
        <w:rPr>
          <w:color w:val="1F2937"/>
        </w:rPr>
        <w:t>Xóa phòng → room_id của users thành NULL (ON DELETE SET NULL).</w:t>
      </w:r>
    </w:p>
    <w:p w14:paraId="72BD3A20" w14:textId="587B4384" w:rsidR="00820D6A" w:rsidRPr="00F77208" w:rsidRDefault="00000000" w:rsidP="00F77208">
      <w:pPr>
        <w:pStyle w:val="ListBullet"/>
        <w:spacing w:after="80" w:line="312" w:lineRule="auto"/>
        <w:ind w:left="567"/>
      </w:pPr>
      <w:r>
        <w:rPr>
          <w:b/>
          <w:color w:val="00685F"/>
        </w:rPr>
        <w:t xml:space="preserve">Toàn vẹn miền giá trị: </w:t>
      </w:r>
      <w:r>
        <w:rPr>
          <w:color w:val="1F2937"/>
        </w:rPr>
        <w:t>status chỉ nhận giá trị available/rented/maintenance (ENUM).</w:t>
      </w:r>
    </w:p>
    <w:sectPr w:rsidR="00820D6A" w:rsidRPr="00F77208" w:rsidSect="00034616">
      <w:footerReference w:type="default" r:id="rId10"/>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DD49A" w14:textId="77777777" w:rsidR="00A95053" w:rsidRDefault="00A95053">
      <w:pPr>
        <w:spacing w:after="0" w:line="240" w:lineRule="auto"/>
      </w:pPr>
      <w:r>
        <w:separator/>
      </w:r>
    </w:p>
  </w:endnote>
  <w:endnote w:type="continuationSeparator" w:id="0">
    <w:p w14:paraId="309A553B" w14:textId="77777777" w:rsidR="00A95053" w:rsidRDefault="00A950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7BB62" w14:textId="77777777" w:rsidR="00820D6A" w:rsidRDefault="00000000">
    <w:pPr>
      <w:pStyle w:val="Footer"/>
      <w:jc w:val="center"/>
    </w:pPr>
    <w:r>
      <w:rPr>
        <w:color w:val="6B7280"/>
        <w:sz w:val="18"/>
      </w:rPr>
      <w:fldChar w:fldCharType="begin"/>
    </w:r>
    <w:r>
      <w:rPr>
        <w:color w:val="6B7280"/>
        <w:sz w:val="18"/>
      </w:rPr>
      <w:instrText>PAGE</w:instrText>
    </w:r>
    <w:r>
      <w:rPr>
        <w:color w:val="6B7280"/>
        <w:sz w:val="18"/>
      </w:rPr>
      <w:fldChar w:fldCharType="separate"/>
    </w:r>
    <w:r w:rsidR="00F77208">
      <w:rPr>
        <w:noProof/>
        <w:color w:val="6B7280"/>
        <w:sz w:val="18"/>
      </w:rPr>
      <w:t>1</w:t>
    </w:r>
    <w:r>
      <w:rPr>
        <w:color w:val="6B72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73D31" w14:textId="77777777" w:rsidR="00A95053" w:rsidRDefault="00A95053">
      <w:pPr>
        <w:spacing w:after="0" w:line="240" w:lineRule="auto"/>
      </w:pPr>
      <w:r>
        <w:separator/>
      </w:r>
    </w:p>
  </w:footnote>
  <w:footnote w:type="continuationSeparator" w:id="0">
    <w:p w14:paraId="43767371" w14:textId="77777777" w:rsidR="00A95053" w:rsidRDefault="00A950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5493248">
    <w:abstractNumId w:val="8"/>
  </w:num>
  <w:num w:numId="2" w16cid:durableId="437990725">
    <w:abstractNumId w:val="6"/>
  </w:num>
  <w:num w:numId="3" w16cid:durableId="572474869">
    <w:abstractNumId w:val="5"/>
  </w:num>
  <w:num w:numId="4" w16cid:durableId="1072435247">
    <w:abstractNumId w:val="4"/>
  </w:num>
  <w:num w:numId="5" w16cid:durableId="855387811">
    <w:abstractNumId w:val="7"/>
  </w:num>
  <w:num w:numId="6" w16cid:durableId="620187024">
    <w:abstractNumId w:val="3"/>
  </w:num>
  <w:num w:numId="7" w16cid:durableId="1277835544">
    <w:abstractNumId w:val="2"/>
  </w:num>
  <w:num w:numId="8" w16cid:durableId="219361732">
    <w:abstractNumId w:val="1"/>
  </w:num>
  <w:num w:numId="9" w16cid:durableId="398023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0682"/>
    <w:rsid w:val="00820D6A"/>
    <w:rsid w:val="00A95053"/>
    <w:rsid w:val="00AA1D8D"/>
    <w:rsid w:val="00B47730"/>
    <w:rsid w:val="00CB0664"/>
    <w:rsid w:val="00CB2C7D"/>
    <w:rsid w:val="00E42EF9"/>
    <w:rsid w:val="00F77208"/>
    <w:rsid w:val="00FC693F"/>
    <w:rsid w:val="00FF24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95D4E7"/>
  <w14:defaultImageDpi w14:val="300"/>
  <w15:docId w15:val="{1454F2B7-3F6A-4DFC-A00D-396EB9D92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13</Pages>
  <Words>1910</Words>
  <Characters>10889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Dũng LV</cp:lastModifiedBy>
  <cp:revision>3</cp:revision>
  <dcterms:created xsi:type="dcterms:W3CDTF">2013-12-23T23:15:00Z</dcterms:created>
  <dcterms:modified xsi:type="dcterms:W3CDTF">2026-07-21T06:03:00Z</dcterms:modified>
  <cp:category/>
</cp:coreProperties>
</file>